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851-Hour DSA + OA + CP Course</w:t>
        <w:br/>
        <w:t>Personal Progress Tracker</w:t>
      </w:r>
    </w:p>
    <w:p>
      <w:pPr>
        <w:jc w:val="center"/>
      </w:pPr>
      <w:r>
        <w:rPr>
          <w:i/>
        </w:rPr>
        <w:t xml:space="preserve">Cleaned from the original Google Docs export — raw internal metadata removed. </w:t>
      </w:r>
      <w:r>
        <w:rPr>
          <w:i/>
        </w:rPr>
        <w:t>Tick ☐ → ☑ as you complete sessions.</w:t>
      </w:r>
    </w:p>
    <w:p>
      <w:r>
        <w:rPr>
          <w:b/>
        </w:rPr>
        <w:t>Course introduction</w:t>
      </w:r>
    </w:p>
    <w:p>
      <w:r>
        <w:t>The Best DSA + OA + CP Course in India!</w:t>
        <w:br/>
        <w:t xml:space="preserve">                (Premium Version)</w:t>
      </w:r>
    </w:p>
    <w:p>
      <w:r>
        <w:t>-&gt; Students only do standard DSA sheets and standard easy DSA patterns on Leetcode/GFG :- which leads to failure in OA(where hard unseen story based questions are asked) and fail in top FAANG/PBC level interviews where a DSA question is twisted or new DSA question is asked.</w:t>
      </w:r>
    </w:p>
    <w:p>
      <w:r>
        <w:t>-&gt; To tackle it this premium course of 800+ hr has 1258 different patterns covered to tackle all type of company OA + Interview problems and has plenty of CP problems - all made to master your higher level thinking skill to master problem solving</w:t>
      </w:r>
    </w:p>
    <w:p>
      <w:r>
        <w:t>-&gt; Search Hashing/Prefix-Sum/Suffix-Sum below and do it first before other topics.</w:t>
      </w:r>
    </w:p>
    <w:p>
      <w:r>
        <w:t>📌Kumar K has made this list after having an experience of 8000-10000 OA after knowing which concepts | patterns are asked the most in OA + CP + FAANG level interviews; so grind hard and you will surely see the result in OA/CP + Interviews. 😎.</w:t>
      </w:r>
    </w:p>
    <w:p>
      <w:r>
        <w:t>📌</w:t>
        <w:tab/>
        <w:t>If you are DSA and coding noob, then complete the beginner roadmap given to you by Kumar K. These sessions are strictly not for a beginner so don’t demotivate yourself . If you want to know whether you are eligible or not to watch these sessions and attend them , just tell your coding status to the mentor and he will let you know 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648"/>
            <w:vAlign w:val="center"/>
          </w:tcPr>
          <w:p>
            <w:r>
              <w:rPr>
                <w:b/>
                <w:sz w:val="18"/>
              </w:rPr>
              <w:t>Done</w:t>
            </w:r>
          </w:p>
        </w:tc>
        <w:tc>
          <w:tcPr>
            <w:tcW w:type="dxa" w:w="3672"/>
            <w:vAlign w:val="center"/>
          </w:tcPr>
          <w:p>
            <w:r>
              <w:rPr>
                <w:b/>
                <w:sz w:val="18"/>
              </w:rPr>
              <w:t>Major Topic / Session</w:t>
            </w:r>
          </w:p>
        </w:tc>
        <w:tc>
          <w:tcPr>
            <w:tcW w:type="dxa" w:w="6912"/>
            <w:vAlign w:val="center"/>
          </w:tcPr>
          <w:p>
            <w:r>
              <w:rPr>
                <w:b/>
                <w:sz w:val="18"/>
              </w:rPr>
              <w:t>Course details / links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Hashing | Prefix Sum | Suffix Sum</w:t>
            </w:r>
          </w:p>
        </w:tc>
        <w:tc>
          <w:tcPr>
            <w:tcW w:type="dxa" w:w="6912"/>
          </w:tcPr>
          <w:p>
            <w:r/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Hashing</w:t>
              <w:br/>
              <w:t>[0]</w:t>
              <w:br/>
              <w:t>[Basic Fundamentals]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Watch this video  Hashing Part 0</w:t>
              <w:br/>
              <w:br/>
              <w:t>Watch this video Hashing Part 1</w:t>
              <w:br/>
              <w:br/>
              <w:t>Watch this video Hashing Part 2.</w:t>
            </w:r>
          </w:p>
          <w:p>
            <w:r>
              <w:rPr>
                <w:b/>
              </w:rPr>
              <w:t xml:space="preserve">Sol (C++): </w:t>
            </w:r>
            <w:r>
              <w:t>Read this document while watching video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Hashing</w:t>
              <w:br/>
              <w:t>[Basic Fundamentals]</w:t>
              <w:br/>
              <w:t>[1]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Watch it</w:t>
            </w:r>
          </w:p>
          <w:p>
            <w:r>
              <w:rPr>
                <w:b/>
              </w:rPr>
              <w:t xml:space="preserve">Sol (C++): </w:t>
            </w:r>
            <w:r>
              <w:t>Analysis 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Hashing</w:t>
              <w:br/>
              <w:t>[Basic Fundamentals]</w:t>
              <w:br/>
              <w:t>[2]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Hashing</w:t>
              <w:br/>
              <w:t>[Basic Fundamentals]</w:t>
              <w:br/>
              <w:t>[3]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Hashing</w:t>
              <w:br/>
              <w:t>[Basic Fundamentals]</w:t>
              <w:br/>
              <w:t>[4]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Hashing</w:t>
              <w:br/>
              <w:t>[Basic Fundamentals]</w:t>
              <w:br/>
              <w:t>[5]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Hashing</w:t>
              <w:br/>
              <w:t>[Basic Fundamentals]</w:t>
              <w:br/>
              <w:t>[6]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Hashing [Basic Fundamentals]</w:t>
              <w:br/>
              <w:t>[7]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Hashing [Basic Fundamentals]</w:t>
              <w:br/>
              <w:t>[8]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Hashing [Basic Fundamentals]</w:t>
              <w:br/>
              <w:t>[9]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Hashing [Basic Fundamentals]</w:t>
              <w:br/>
              <w:t>[10]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Hashing</w:t>
              <w:br/>
              <w:t>[Basic Fundamentals]</w:t>
              <w:br/>
              <w:t>[11]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</w:t>
              <w:br/>
              <w:t>Interview Level</w:t>
            </w:r>
          </w:p>
          <w:p>
            <w:r>
              <w:rPr>
                <w:b/>
              </w:rPr>
              <w:t xml:space="preserve">Sol (C++): </w:t>
            </w:r>
            <w:r>
              <w:t>Q1</w:t>
              <w:br/>
              <w:br/>
              <w:t>Q2</w:t>
              <w:br/>
              <w:br/>
              <w:t>Q3</w:t>
            </w:r>
          </w:p>
          <w:p>
            <w:r>
              <w:rPr>
                <w:b/>
              </w:rPr>
              <w:t xml:space="preserve">Sol (Java): </w:t>
            </w:r>
            <w:r>
              <w:t>Sol</w:t>
              <w:br/>
              <w:br/>
              <w:t>Sol2</w:t>
            </w:r>
          </w:p>
          <w:p>
            <w:r>
              <w:rPr>
                <w:b/>
              </w:rPr>
              <w:t xml:space="preserve">Sol (Python): </w:t>
            </w:r>
            <w:r>
              <w:t>Sol</w:t>
            </w:r>
          </w:p>
          <w:p>
            <w:r>
              <w:rPr>
                <w:b/>
              </w:rPr>
              <w:t xml:space="preserve">Other: </w:t>
            </w:r>
            <w:r>
              <w:t>Sol1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Hashing</w:t>
              <w:br/>
              <w:t>[Basic Fundamentals]</w:t>
              <w:br/>
              <w:t>[12]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</w:t>
              <w:br/>
              <w:t>Interview Level</w:t>
              <w:br/>
              <w:br/>
              <w:t>Q.3 Part - 2</w:t>
            </w:r>
          </w:p>
          <w:p>
            <w:r>
              <w:rPr>
                <w:b/>
              </w:rPr>
              <w:t xml:space="preserve">Sol (C++): </w:t>
            </w:r>
            <w:r>
              <w:t>Q1</w:t>
              <w:br/>
              <w:br/>
              <w:t>Q2</w:t>
              <w:br/>
              <w:br/>
              <w:t>Q3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Recap[Basic Fundamentals]</w:t>
              <w:br/>
              <w:t>(13)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Watch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Hashing</w:t>
              <w:br/>
              <w:t>[Basic Fundamentals]</w:t>
              <w:br/>
              <w:t>(14)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</w:t>
              <w:br/>
              <w:t>Interview Level</w:t>
            </w:r>
          </w:p>
          <w:p>
            <w:r>
              <w:rPr>
                <w:b/>
              </w:rPr>
              <w:t xml:space="preserve">Sol (C++): </w:t>
            </w:r>
            <w:r>
              <w:t>Q1</w:t>
              <w:br/>
              <w:br/>
              <w:t>Q2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Hashing</w:t>
              <w:br/>
              <w:t>[Basic Fundamentals]</w:t>
              <w:br/>
              <w:t>(15)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</w:t>
              <w:br/>
              <w:t>Interview Level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r>
              <w:t>Sol</w:t>
            </w:r>
          </w:p>
          <w:p>
            <w:r>
              <w:rPr>
                <w:b/>
              </w:rPr>
              <w:t xml:space="preserve">Sol (Python): </w:t>
            </w:r>
            <w:r>
              <w:t>Sol</w:t>
            </w:r>
          </w:p>
          <w:p>
            <w:r>
              <w:rPr>
                <w:b/>
              </w:rPr>
              <w:t xml:space="preserve">Other: </w:t>
            </w:r>
            <w:r>
              <w:t>Sol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Hashing</w:t>
              <w:br/>
              <w:t>[Basic Fundamentals]</w:t>
              <w:br/>
              <w:t>(16)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</w:t>
              <w:br/>
              <w:t>Interview Level</w:t>
            </w:r>
          </w:p>
          <w:p>
            <w:r>
              <w:rPr>
                <w:b/>
              </w:rPr>
              <w:t xml:space="preserve">Sol (C++): </w:t>
            </w:r>
            <w:r>
              <w:t>Q1</w:t>
              <w:br/>
              <w:br/>
              <w:t>Q2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Hashing</w:t>
              <w:br/>
              <w:t>[Basic Fundamentals]</w:t>
              <w:br/>
              <w:t>(17)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</w:t>
              <w:br/>
              <w:t>Contest Level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Hashing</w:t>
              <w:br/>
              <w:t>[Basic Fundamentals]</w:t>
              <w:br/>
              <w:t>(18)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</w:t>
              <w:br/>
              <w:t>Contest Level</w:t>
            </w:r>
          </w:p>
          <w:p>
            <w:r>
              <w:rPr>
                <w:b/>
              </w:rPr>
              <w:t xml:space="preserve">Sol (C++): </w:t>
            </w:r>
            <w:r>
              <w:t>Q1</w:t>
              <w:br/>
              <w:br/>
              <w:t>Q2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Hashing [Kadane + Prefix/Suffix Concept]</w:t>
              <w:br/>
              <w:t>[19]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Amazon OA Session Part - 1</w:t>
              <w:br/>
              <w:br/>
              <w:t>Part - 2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Hashing[Basic Fundamentals]</w:t>
              <w:br/>
              <w:t>[20]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Zscaler OA.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Hashing</w:t>
              <w:br/>
              <w:t>[i…j concept]</w:t>
              <w:br/>
              <w:t>(21)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Microsoft OA</w:t>
              <w:br/>
              <w:br/>
              <w:t>Thought Process</w:t>
              <w:br/>
              <w:br/>
              <w:t xml:space="preserve">Practice Problem :- </w:t>
            </w:r>
            <w:hyperlink r:id="rId9">
              <w:r>
                <w:rPr>
                  <w:color w:val="0563C1"/>
                  <w:u w:val="single"/>
                </w:rPr>
                <w:t>https://leetcode.com/problems/count-number-of-nice-subarrays/</w:t>
              </w:r>
            </w:hyperlink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Hashing</w:t>
              <w:br/>
              <w:t>[Frequency concept]</w:t>
              <w:br/>
              <w:t>(22)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Amazon OA</w:t>
              <w:br/>
              <w:br/>
              <w:t>Thoughts Process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Hashing</w:t>
              <w:br/>
              <w:t>[Frequency concept]</w:t>
              <w:br/>
              <w:t>(23)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Amazon OA.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hyperlink r:id="rId10">
              <w:r>
                <w:rPr>
                  <w:color w:val="0563C1"/>
                  <w:u w:val="single"/>
                </w:rPr>
                <w:t>https://ideone.com/oK4lWC</w:t>
              </w:r>
            </w:hyperlink>
          </w:p>
          <w:p>
            <w:r>
              <w:rPr>
                <w:b/>
              </w:rPr>
              <w:t xml:space="preserve">Sol (Python): </w:t>
            </w:r>
            <w:hyperlink r:id="rId11">
              <w:r>
                <w:rPr>
                  <w:color w:val="0563C1"/>
                  <w:u w:val="single"/>
                </w:rPr>
                <w:t>https://ideone.com/skfqfv</w:t>
              </w:r>
            </w:hyperlink>
          </w:p>
          <w:p>
            <w:r>
              <w:rPr>
                <w:b/>
              </w:rPr>
              <w:t xml:space="preserve">Other: </w:t>
            </w:r>
            <w:hyperlink r:id="rId12">
              <w:r>
                <w:rPr>
                  <w:color w:val="0563C1"/>
                  <w:u w:val="single"/>
                </w:rPr>
                <w:t>https://ideone.com/Nj8w1J</w:t>
              </w:r>
            </w:hyperlink>
            <w:r>
              <w:t>.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Hashing</w:t>
              <w:br/>
              <w:t>[Range Update Trick]</w:t>
              <w:br/>
              <w:t>(24)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Range Update Trick + Google Girl Hackathon OA Session</w:t>
            </w:r>
          </w:p>
          <w:p>
            <w:r>
              <w:rPr>
                <w:b/>
              </w:rPr>
              <w:t xml:space="preserve">Sol (C++): </w:t>
            </w:r>
            <w:r>
              <w:t>Q</w:t>
              <w:br/>
              <w:br/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Hashing - 25</w:t>
              <w:br/>
              <w:t>[i…j + Mathematical formula concept]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Amazon OA 2025 P1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Hashing</w:t>
              <w:br/>
              <w:t>[Prefix/Suffix concept over subsequences concept]</w:t>
              <w:br/>
              <w:t>- 26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Leetcode Contest P1</w:t>
              <w:br/>
              <w:br/>
              <w:t>Leetcode Contest P2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Hashing [Range Update Trick]</w:t>
              <w:br/>
              <w:t>(27)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Visa Intern + SDE OA Session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hyperlink r:id="rId13">
              <w:r>
                <w:rPr>
                  <w:color w:val="0563C1"/>
                  <w:u w:val="single"/>
                </w:rPr>
                <w:t>https://ideone.com/bZKP7t</w:t>
              </w:r>
            </w:hyperlink>
          </w:p>
          <w:p>
            <w:r>
              <w:rPr>
                <w:b/>
              </w:rPr>
              <w:t xml:space="preserve">Sol (Python): </w:t>
            </w:r>
            <w:hyperlink r:id="rId14">
              <w:r>
                <w:rPr>
                  <w:color w:val="0563C1"/>
                  <w:u w:val="single"/>
                </w:rPr>
                <w:t>https://ideone.com/0T7iYD</w:t>
              </w:r>
            </w:hyperlink>
            <w:r>
              <w:t>.</w:t>
            </w:r>
          </w:p>
          <w:p>
            <w:r>
              <w:rPr>
                <w:b/>
              </w:rPr>
              <w:t xml:space="preserve">Other: </w:t>
            </w:r>
            <w:hyperlink r:id="rId15">
              <w:r>
                <w:rPr>
                  <w:color w:val="0563C1"/>
                  <w:u w:val="single"/>
                </w:rPr>
                <w:t>https://ideone.com/4QlpEC</w:t>
              </w:r>
            </w:hyperlink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Hashing</w:t>
              <w:br/>
              <w:t>[i…j + Mathematical formula concept]</w:t>
              <w:br/>
              <w:t>(28)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Rubrik SDE Interview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Hashing</w:t>
              <w:br/>
              <w:t>[Range Update Trick]</w:t>
              <w:br/>
              <w:t>(29)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Hackerrank OA Session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hyperlink r:id="rId16">
              <w:r>
                <w:rPr>
                  <w:color w:val="0563C1"/>
                  <w:u w:val="single"/>
                </w:rPr>
                <w:t>https://ideone.com/09Bi5Z</w:t>
              </w:r>
            </w:hyperlink>
          </w:p>
          <w:p>
            <w:r>
              <w:rPr>
                <w:b/>
              </w:rPr>
              <w:t xml:space="preserve">Sol (Python): </w:t>
            </w:r>
            <w:hyperlink r:id="rId17">
              <w:r>
                <w:rPr>
                  <w:color w:val="0563C1"/>
                  <w:u w:val="single"/>
                </w:rPr>
                <w:t>https://ideone.com/tzM3Nf</w:t>
              </w:r>
            </w:hyperlink>
          </w:p>
          <w:p>
            <w:r>
              <w:rPr>
                <w:b/>
              </w:rPr>
              <w:t xml:space="preserve">Other: </w:t>
            </w:r>
            <w:hyperlink r:id="rId18">
              <w:r>
                <w:rPr>
                  <w:color w:val="0563C1"/>
                  <w:u w:val="single"/>
                </w:rPr>
                <w:t>https://ideone.com/vcnXcZ</w:t>
              </w:r>
            </w:hyperlink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Hashing</w:t>
              <w:br/>
              <w:t>[i…j concept]</w:t>
              <w:br/>
              <w:t>(30)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</w:t>
              <w:br/>
              <w:t>OA / Contest  Level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Hashing</w:t>
              <w:br/>
              <w:t>[i…j concept]</w:t>
              <w:br/>
              <w:t>(31)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Homework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Hashing</w:t>
              <w:br/>
              <w:t>[i…j concept]</w:t>
              <w:br/>
              <w:t>(32)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Google OA</w:t>
              <w:br/>
              <w:br/>
              <w:t>Thought Process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Hashing</w:t>
              <w:br/>
              <w:t>[Prefix/Suffix Concept]</w:t>
              <w:br/>
              <w:t>(33)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Media.Net OA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Hashing</w:t>
              <w:br/>
              <w:t>[i…j + Mathematical formula concept + Case Analysis]</w:t>
              <w:br/>
              <w:t>(34)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DE Shaw OA</w:t>
              <w:br/>
              <w:br/>
              <w:t>Part - 2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Hashing [Frequency Concept + Observation Analysis]</w:t>
              <w:br/>
              <w:t>(35)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Arcesium OA</w:t>
              <w:br/>
              <w:br/>
              <w:t>Thought Process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Hashing [Classical]</w:t>
              <w:br/>
              <w:t>(36)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Google Interview Session 22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Hashing [Prefix/Suffix+ Optimization Concept]</w:t>
              <w:br/>
              <w:t>(37)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Google SDE3 Interview Session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Hashing [Classical + Optimization Concept]</w:t>
              <w:br/>
              <w:t>(38)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NUTANIX OA Session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  <w:p>
            <w:r>
              <w:rPr>
                <w:b/>
              </w:rPr>
              <w:t xml:space="preserve">Sol (Java): </w:t>
            </w:r>
            <w:r>
              <w:t>C++</w:t>
            </w:r>
          </w:p>
          <w:p>
            <w:r>
              <w:rPr>
                <w:b/>
              </w:rPr>
              <w:t xml:space="preserve">Sol (Python): </w:t>
            </w:r>
            <w:r>
              <w:t>Java</w:t>
            </w:r>
          </w:p>
          <w:p>
            <w:r>
              <w:rPr>
                <w:b/>
              </w:rPr>
              <w:t xml:space="preserve">Other: </w:t>
            </w:r>
            <w:r>
              <w:t>Py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Hashing [Classical + Frequency Optimization Concept]</w:t>
              <w:br/>
              <w:t>(39)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Uber SDE Interview Session Part -1</w:t>
              <w:br/>
              <w:br/>
              <w:t>Part - 2</w:t>
              <w:br/>
              <w:br/>
              <w:t>Part - 3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Hashing [Prefix/Suffix Concept]</w:t>
              <w:br/>
              <w:t>(40)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Amazon SDE Intern part -1</w:t>
              <w:br/>
              <w:t>part - 2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Hashing [Prefix/Suffix Concept]</w:t>
              <w:br/>
              <w:t>(41)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Atlassian SDE Interview Session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Hashing</w:t>
              <w:br/>
              <w:t>[Classical + i…j concept]</w:t>
              <w:br/>
              <w:t>(42)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Amazon SDE2-Interview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  <w:p>
            <w:r>
              <w:rPr>
                <w:b/>
              </w:rPr>
              <w:t xml:space="preserve">Sol (Java): </w:t>
            </w:r>
            <w:hyperlink r:id="rId19">
              <w:r>
                <w:rPr>
                  <w:color w:val="0563C1"/>
                  <w:u w:val="single"/>
                </w:rPr>
                <w:t>https://ideone.com/UVed9e</w:t>
              </w:r>
            </w:hyperlink>
          </w:p>
          <w:p>
            <w:r>
              <w:rPr>
                <w:b/>
              </w:rPr>
              <w:t xml:space="preserve">Sol (Python): </w:t>
            </w:r>
            <w:hyperlink r:id="rId19">
              <w:r>
                <w:rPr>
                  <w:color w:val="0563C1"/>
                  <w:u w:val="single"/>
                </w:rPr>
                <w:t>https://ideone.com/UVed9e</w:t>
              </w:r>
            </w:hyperlink>
          </w:p>
          <w:p>
            <w:r>
              <w:rPr>
                <w:b/>
              </w:rPr>
              <w:t xml:space="preserve">Other: </w:t>
            </w:r>
            <w:hyperlink r:id="rId20">
              <w:r>
                <w:rPr>
                  <w:color w:val="0563C1"/>
                  <w:u w:val="single"/>
                </w:rPr>
                <w:t>https://ideone.com/oWQjoi</w:t>
              </w:r>
            </w:hyperlink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Hashing</w:t>
              <w:br/>
              <w:t>[Prefix/Suffix Concept]</w:t>
              <w:br/>
              <w:t>(43)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Microsoft OA Session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r>
              <w:t>Code</w:t>
            </w:r>
          </w:p>
          <w:p>
            <w:r>
              <w:rPr>
                <w:b/>
              </w:rPr>
              <w:t xml:space="preserve">Sol (Python): </w:t>
            </w:r>
            <w:r>
              <w:t>Code</w:t>
            </w:r>
          </w:p>
          <w:p>
            <w:r>
              <w:rPr>
                <w:b/>
              </w:rPr>
              <w:t xml:space="preserve">Other: </w:t>
            </w:r>
            <w:r>
              <w:t>Code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Hashing</w:t>
              <w:br/>
              <w:t>[Classical + Optimization Concept]</w:t>
              <w:br/>
              <w:t>(44)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Microsoft SDE2 Interview</w:t>
              <w:br/>
              <w:br/>
              <w:t>part - 2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Hashing</w:t>
              <w:br/>
              <w:t>[Classical + Optimization Concept]</w:t>
              <w:br/>
              <w:t>(45)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Codechef Contest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Hashing</w:t>
              <w:br/>
              <w:t>[i…j concept]</w:t>
              <w:br/>
              <w:t>(46)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Amazon HackOn OA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r>
              <w:t>C++</w:t>
            </w:r>
          </w:p>
          <w:p>
            <w:r>
              <w:rPr>
                <w:b/>
              </w:rPr>
              <w:t xml:space="preserve">Sol (Python): </w:t>
            </w:r>
            <w:r>
              <w:t>Java</w:t>
            </w:r>
          </w:p>
          <w:p>
            <w:r>
              <w:rPr>
                <w:b/>
              </w:rPr>
              <w:t xml:space="preserve">Other: </w:t>
            </w:r>
            <w:r>
              <w:t>Py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Hashing</w:t>
              <w:br/>
              <w:t>[i…j concept]</w:t>
              <w:br/>
              <w:t>(47)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Uber OA Session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r>
              <w:t>Code</w:t>
            </w:r>
          </w:p>
          <w:p>
            <w:r>
              <w:rPr>
                <w:b/>
              </w:rPr>
              <w:t xml:space="preserve">Sol (Python): </w:t>
            </w:r>
            <w:r>
              <w:t>Code</w:t>
            </w:r>
          </w:p>
          <w:p>
            <w:r>
              <w:rPr>
                <w:b/>
              </w:rPr>
              <w:t xml:space="preserve">Other: </w:t>
            </w:r>
            <w:r>
              <w:t>Code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Hashing</w:t>
              <w:br/>
              <w:t>[Classical + Frequency Concept]</w:t>
              <w:br/>
              <w:t>(48)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Google OA SWE Intern Session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hyperlink r:id="rId21">
              <w:r>
                <w:rPr>
                  <w:color w:val="0563C1"/>
                  <w:u w:val="single"/>
                </w:rPr>
                <w:t>https://leetcode.com/problems/max-number-of-k-sum-pairs/submissions/994773551/</w:t>
              </w:r>
            </w:hyperlink>
          </w:p>
          <w:p>
            <w:r>
              <w:rPr>
                <w:b/>
              </w:rPr>
              <w:t xml:space="preserve">Sol (Python): </w:t>
            </w:r>
            <w:hyperlink r:id="rId22">
              <w:r>
                <w:rPr>
                  <w:color w:val="0563C1"/>
                  <w:u w:val="single"/>
                </w:rPr>
                <w:t>https://leetcode.com/problems/max-number-of-k-sum-pairs/submissions/994775714/</w:t>
              </w:r>
            </w:hyperlink>
          </w:p>
          <w:p>
            <w:r>
              <w:rPr>
                <w:b/>
              </w:rPr>
              <w:t xml:space="preserve">Other: </w:t>
            </w:r>
            <w:hyperlink r:id="rId23">
              <w:r>
                <w:rPr>
                  <w:color w:val="0563C1"/>
                  <w:u w:val="single"/>
                </w:rPr>
                <w:t>https://leetcode.com/problems/max-number-of-k-sum-pairs/submissions/994776651/</w:t>
              </w:r>
            </w:hyperlink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Hashing</w:t>
              <w:br/>
              <w:t>[i…j concept]</w:t>
              <w:br/>
              <w:t>(49)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  LeetCode Contest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Hashing</w:t>
              <w:br/>
              <w:t>[Prefix/Suffix Concept]</w:t>
              <w:br/>
              <w:t>(50)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  Google SDE Interview Problem.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r>
              <w:t>Code</w:t>
            </w:r>
          </w:p>
          <w:p>
            <w:r>
              <w:rPr>
                <w:b/>
              </w:rPr>
              <w:t xml:space="preserve">Sol (Python): </w:t>
            </w:r>
            <w:r>
              <w:t>Code</w:t>
            </w:r>
          </w:p>
          <w:p>
            <w:r>
              <w:rPr>
                <w:b/>
              </w:rPr>
              <w:t xml:space="preserve">Other: </w:t>
            </w:r>
            <w:r>
              <w:t>Code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Solve this list of problems:- Set A + B + C Before going ahead :- Link</w:t>
            </w:r>
          </w:p>
        </w:tc>
        <w:tc>
          <w:tcPr>
            <w:tcW w:type="dxa" w:w="6912"/>
          </w:tcPr>
          <w:p>
            <w:r/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Hashing</w:t>
              <w:br/>
              <w:t>[Prefix/Suffix Concept]</w:t>
              <w:br/>
              <w:t>(51)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Google SDE2 Interview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r>
              <w:t>Code</w:t>
            </w:r>
          </w:p>
          <w:p>
            <w:r>
              <w:rPr>
                <w:b/>
              </w:rPr>
              <w:t xml:space="preserve">Sol (Python): </w:t>
            </w:r>
            <w:r>
              <w:t>Code.</w:t>
            </w:r>
          </w:p>
          <w:p>
            <w:r>
              <w:rPr>
                <w:b/>
              </w:rPr>
              <w:t xml:space="preserve">Other: </w:t>
            </w:r>
            <w:hyperlink r:id="rId24">
              <w:r>
                <w:rPr>
                  <w:color w:val="0563C1"/>
                  <w:u w:val="single"/>
                </w:rPr>
                <w:t>https://ideone.com/b1GjzI</w:t>
              </w:r>
            </w:hyperlink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Hashing</w:t>
              <w:br/>
              <w:t>[Prefix/Suffix + Kadane Concept]</w:t>
              <w:br/>
              <w:t>(52)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  Google SDE Interview Problem.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hyperlink r:id="rId25">
              <w:r>
                <w:rPr>
                  <w:color w:val="0563C1"/>
                  <w:u w:val="single"/>
                </w:rPr>
                <w:t>https://ideone.com/nx6nYU</w:t>
              </w:r>
            </w:hyperlink>
          </w:p>
          <w:p>
            <w:r>
              <w:rPr>
                <w:b/>
              </w:rPr>
              <w:t xml:space="preserve">Sol (Python): </w:t>
            </w:r>
            <w:hyperlink r:id="rId26">
              <w:r>
                <w:rPr>
                  <w:color w:val="0563C1"/>
                  <w:u w:val="single"/>
                </w:rPr>
                <w:t>https://ideone.com/OIoQG4</w:t>
              </w:r>
            </w:hyperlink>
          </w:p>
          <w:p>
            <w:r>
              <w:rPr>
                <w:b/>
              </w:rPr>
              <w:t xml:space="preserve">Other: </w:t>
            </w:r>
            <w:hyperlink r:id="rId27">
              <w:r>
                <w:rPr>
                  <w:color w:val="0563C1"/>
                  <w:u w:val="single"/>
                </w:rPr>
                <w:t>https://ideone.com/bQJu52</w:t>
              </w:r>
            </w:hyperlink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Hashing</w:t>
              <w:br/>
              <w:t>[i…j + Mathematical formula concept]</w:t>
              <w:br/>
              <w:t>(53)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Leetcode Weekly Contest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Hashing</w:t>
              <w:br/>
              <w:t>[i…j + Mathematical formula concept]</w:t>
              <w:br/>
              <w:t>(54)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Zscaler OA Session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r>
              <w:t>In the doc on left</w:t>
            </w:r>
          </w:p>
          <w:p>
            <w:r>
              <w:rPr>
                <w:b/>
              </w:rPr>
              <w:t xml:space="preserve">Sol (Python): </w:t>
            </w:r>
            <w:r>
              <w:t>In the doc</w:t>
              <w:br/>
              <w:t>On left</w:t>
            </w:r>
          </w:p>
          <w:p>
            <w:r>
              <w:rPr>
                <w:b/>
              </w:rPr>
              <w:t xml:space="preserve">Other: </w:t>
            </w:r>
            <w:r>
              <w:t>In the doc on left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If you enjoyed your journey till here and have now realized the uniqueness of our course; then make sure to make a Linkedin Post sharing your progress and learnings like this :-</w:t>
              <w:br/>
              <w:br/>
              <w:t>https://www.linkedin.com/posts/purvansh-pratap-singh_rubrik-dsa-interviewpreparation-activity-7255592043584839680-ZCfZ?utm_source=share&amp;utm_medium=member_desktop</w:t>
            </w:r>
          </w:p>
        </w:tc>
        <w:tc>
          <w:tcPr>
            <w:tcW w:type="dxa" w:w="6912"/>
          </w:tcPr>
          <w:p>
            <w:r/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Hashing</w:t>
              <w:br/>
              <w:t>[Prefix/Suffix + Frequency Concept]</w:t>
              <w:br/>
              <w:t>(55)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Sprinklr OA Session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hyperlink r:id="rId28">
              <w:r>
                <w:rPr>
                  <w:color w:val="0563C1"/>
                  <w:u w:val="single"/>
                </w:rPr>
                <w:t>https://onlinegdb.com/X6Et5moGT</w:t>
              </w:r>
            </w:hyperlink>
          </w:p>
          <w:p>
            <w:r>
              <w:rPr>
                <w:b/>
              </w:rPr>
              <w:t xml:space="preserve">Sol (Python): </w:t>
            </w:r>
            <w:hyperlink r:id="rId29">
              <w:r>
                <w:rPr>
                  <w:color w:val="0563C1"/>
                  <w:u w:val="single"/>
                </w:rPr>
                <w:t>https://onlinegdb.com/rkOrIhgIV</w:t>
              </w:r>
            </w:hyperlink>
          </w:p>
          <w:p>
            <w:r>
              <w:rPr>
                <w:b/>
              </w:rPr>
              <w:t xml:space="preserve">Other: </w:t>
            </w:r>
            <w:hyperlink r:id="rId30">
              <w:r>
                <w:rPr>
                  <w:color w:val="0563C1"/>
                  <w:u w:val="single"/>
                </w:rPr>
                <w:t>https://onlinegdb.com/urHZWLdXs</w:t>
              </w:r>
            </w:hyperlink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Hashing</w:t>
              <w:br/>
              <w:t>[i…j concept]</w:t>
              <w:br/>
              <w:t>(56)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Atlassian OA Session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r>
              <w:t>In the doc on left</w:t>
            </w:r>
          </w:p>
          <w:p>
            <w:r>
              <w:rPr>
                <w:b/>
              </w:rPr>
              <w:t xml:space="preserve">Sol (Python): </w:t>
            </w:r>
            <w:r>
              <w:t>In the doc on left</w:t>
            </w:r>
          </w:p>
          <w:p>
            <w:r>
              <w:rPr>
                <w:b/>
              </w:rPr>
              <w:t xml:space="preserve">Other: </w:t>
            </w:r>
            <w:r>
              <w:t>In the doc on left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Hashing</w:t>
              <w:br/>
              <w:t>[i…j + Mathematical formula concept]</w:t>
              <w:br/>
              <w:t>(57)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Watch this as a prerequisite</w:t>
              <w:br/>
              <w:br/>
              <w:t>Amazon IreLand Australia OA Session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Hashing</w:t>
              <w:br/>
              <w:t>[Prefix/Suffix + Optimization Concept]</w:t>
              <w:br/>
              <w:t>(58)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Google SWE Intern Interview Session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r>
              <w:t>Code</w:t>
            </w:r>
          </w:p>
          <w:p>
            <w:r>
              <w:rPr>
                <w:b/>
              </w:rPr>
              <w:t xml:space="preserve">Sol (Python): </w:t>
            </w:r>
            <w:r>
              <w:t>Code</w:t>
            </w:r>
          </w:p>
          <w:p>
            <w:r>
              <w:rPr>
                <w:b/>
              </w:rPr>
              <w:t xml:space="preserve">Other: </w:t>
            </w:r>
            <w:r>
              <w:t>Code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Hashing</w:t>
              <w:br/>
              <w:t>[Classical Thinking]</w:t>
              <w:br/>
              <w:t>(59)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Intuit OA Session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Hashing</w:t>
              <w:br/>
              <w:t>[i…j + Mathematical formula concept + Case Analysis]</w:t>
              <w:br/>
              <w:br/>
              <w:t>(60)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Uber SDE Interview Session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Hashing</w:t>
              <w:br/>
              <w:t>[i…j + Mathematical formula concept]</w:t>
              <w:br/>
              <w:t>(61)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Atlassian SDE Interview Session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r>
              <w:t>Code</w:t>
            </w:r>
          </w:p>
          <w:p>
            <w:r>
              <w:rPr>
                <w:b/>
              </w:rPr>
              <w:t xml:space="preserve">Sol (Python): </w:t>
            </w:r>
            <w:r>
              <w:t>Code</w:t>
            </w:r>
          </w:p>
          <w:p>
            <w:r>
              <w:rPr>
                <w:b/>
              </w:rPr>
              <w:t xml:space="preserve">Other: </w:t>
            </w:r>
            <w:r>
              <w:t>Code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Hashing</w:t>
              <w:br/>
              <w:t>[Prefix/</w:t>
              <w:br/>
              <w:t>Suffix + Analysis Concept]</w:t>
              <w:br/>
              <w:t>(62)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De Shaw OA Session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  <w:p>
            <w:r>
              <w:rPr>
                <w:b/>
              </w:rPr>
              <w:t xml:space="preserve">Sol (Java): </w:t>
            </w:r>
            <w:r>
              <w:t>Code</w:t>
            </w:r>
          </w:p>
          <w:p>
            <w:r>
              <w:rPr>
                <w:b/>
              </w:rPr>
              <w:t xml:space="preserve">Sol (Python): </w:t>
            </w:r>
            <w:r>
              <w:t>Code</w:t>
            </w:r>
          </w:p>
          <w:p>
            <w:r>
              <w:rPr>
                <w:b/>
              </w:rPr>
              <w:t xml:space="preserve">Other: </w:t>
            </w:r>
            <w:r>
              <w:t>Code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Hashing [Contribution Trick + Mathematical Concept]</w:t>
              <w:br/>
              <w:t>(63)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Uber SDE Interview Session Part - 1</w:t>
              <w:br/>
              <w:br/>
              <w:t>Part - 2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Hashing</w:t>
              <w:br/>
              <w:t>[Prefix/Suffix Concept]</w:t>
              <w:br/>
              <w:t>(64)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Google Interview Problem Session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r>
              <w:t>Code</w:t>
            </w:r>
          </w:p>
          <w:p>
            <w:r>
              <w:rPr>
                <w:b/>
              </w:rPr>
              <w:t xml:space="preserve">Sol (Python): </w:t>
            </w:r>
            <w:r>
              <w:t>Code</w:t>
            </w:r>
          </w:p>
          <w:p>
            <w:r>
              <w:rPr>
                <w:b/>
              </w:rPr>
              <w:t xml:space="preserve">Other: </w:t>
            </w:r>
            <w:r>
              <w:t>Code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Hashing</w:t>
              <w:br/>
              <w:t>[Prefix/Suffix Concept + Analysis]</w:t>
              <w:br/>
              <w:t>(65)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Codechef Contest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r>
              <w:t>Code</w:t>
            </w:r>
          </w:p>
          <w:p>
            <w:r>
              <w:rPr>
                <w:b/>
              </w:rPr>
              <w:t xml:space="preserve">Sol (Python): </w:t>
            </w:r>
            <w:r>
              <w:t>Code</w:t>
            </w:r>
          </w:p>
          <w:p>
            <w:r>
              <w:rPr>
                <w:b/>
              </w:rPr>
              <w:t xml:space="preserve">Other: </w:t>
            </w:r>
            <w:r>
              <w:t>Code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Hashing</w:t>
              <w:br/>
              <w:t>[Classical Thinking]</w:t>
              <w:br/>
              <w:t>(66)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GoldMan Sachs OA Session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r>
              <w:t>Code</w:t>
            </w:r>
          </w:p>
          <w:p>
            <w:r>
              <w:rPr>
                <w:b/>
              </w:rPr>
              <w:t xml:space="preserve">Sol (Python): </w:t>
            </w:r>
            <w:r>
              <w:t>Code</w:t>
            </w:r>
          </w:p>
          <w:p>
            <w:r>
              <w:rPr>
                <w:b/>
              </w:rPr>
              <w:t xml:space="preserve">Other: </w:t>
            </w:r>
            <w:r>
              <w:t>Code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Hashing</w:t>
              <w:br/>
              <w:t>[Classical + Observation Concept + Implementation]</w:t>
              <w:br/>
              <w:t>(67)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Leetcode Contest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r>
              <w:t>Sol</w:t>
            </w:r>
          </w:p>
          <w:p>
            <w:r>
              <w:rPr>
                <w:b/>
              </w:rPr>
              <w:t xml:space="preserve">Sol (Python): </w:t>
            </w:r>
            <w:r>
              <w:t>Sol</w:t>
            </w:r>
          </w:p>
          <w:p>
            <w:r>
              <w:rPr>
                <w:b/>
              </w:rPr>
              <w:t xml:space="preserve">Other: </w:t>
            </w:r>
            <w:r>
              <w:t>Sol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Hashing [Matrix/Grid]</w:t>
              <w:br/>
              <w:t>(68)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Leetcode Contest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r>
              <w:t>Sol</w:t>
            </w:r>
          </w:p>
          <w:p>
            <w:r>
              <w:rPr>
                <w:b/>
              </w:rPr>
              <w:t xml:space="preserve">Sol (Python): </w:t>
            </w:r>
            <w:r>
              <w:t>Sol</w:t>
            </w:r>
          </w:p>
          <w:p>
            <w:r>
              <w:rPr>
                <w:b/>
              </w:rPr>
              <w:t xml:space="preserve">Other: </w:t>
            </w:r>
            <w:r>
              <w:t>Sol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Hashing [Matrix/Grid]</w:t>
              <w:br/>
              <w:t>(69)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Leetcode Contest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r>
              <w:t>Sol</w:t>
            </w:r>
          </w:p>
          <w:p>
            <w:r>
              <w:rPr>
                <w:b/>
              </w:rPr>
              <w:t xml:space="preserve">Sol (Python): </w:t>
            </w:r>
            <w:r>
              <w:t>Sol</w:t>
            </w:r>
          </w:p>
          <w:p>
            <w:r>
              <w:rPr>
                <w:b/>
              </w:rPr>
              <w:t xml:space="preserve">Other: </w:t>
            </w:r>
            <w:r>
              <w:t>Sol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Hashing</w:t>
              <w:br/>
              <w:t>[i…j + Mathematical formula concept]</w:t>
              <w:br/>
              <w:t>(70)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Google Software Engineering Intern DSA Session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  <w:p>
            <w:r>
              <w:rPr>
                <w:b/>
              </w:rPr>
              <w:t xml:space="preserve">Sol (Java): </w:t>
            </w:r>
            <w:hyperlink r:id="rId31">
              <w:r>
                <w:rPr>
                  <w:color w:val="0563C1"/>
                  <w:u w:val="single"/>
                </w:rPr>
                <w:t>https://ideone.com/eEVNG7</w:t>
              </w:r>
            </w:hyperlink>
          </w:p>
          <w:p>
            <w:r>
              <w:rPr>
                <w:b/>
              </w:rPr>
              <w:t xml:space="preserve">Sol (Python): </w:t>
            </w:r>
            <w:hyperlink r:id="rId32">
              <w:r>
                <w:rPr>
                  <w:color w:val="0563C1"/>
                  <w:u w:val="single"/>
                </w:rPr>
                <w:t>https://ideone.com/dMkcDp</w:t>
              </w:r>
            </w:hyperlink>
          </w:p>
          <w:p>
            <w:r>
              <w:rPr>
                <w:b/>
              </w:rPr>
              <w:t xml:space="preserve">Other: </w:t>
            </w:r>
            <w:hyperlink r:id="rId33">
              <w:r>
                <w:rPr>
                  <w:color w:val="0563C1"/>
                  <w:u w:val="single"/>
                </w:rPr>
                <w:t>https://ideone.com/WvGNIL</w:t>
              </w:r>
            </w:hyperlink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Hashing [Matrix/Grid]</w:t>
              <w:br/>
              <w:t>(71)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</w:t>
              <w:br/>
              <w:t>OA / Contest Level</w:t>
            </w:r>
          </w:p>
          <w:p>
            <w:r>
              <w:rPr>
                <w:b/>
              </w:rPr>
              <w:t xml:space="preserve">Sol (C++): </w:t>
            </w:r>
            <w:r>
              <w:t>Question link not available currently - Watch the video to know the question.</w:t>
            </w:r>
          </w:p>
          <w:p>
            <w:r>
              <w:rPr>
                <w:b/>
              </w:rPr>
              <w:t xml:space="preserve">Sol (Java): </w:t>
            </w:r>
            <w:r>
              <w:t>Sol</w:t>
            </w:r>
          </w:p>
          <w:p>
            <w:r>
              <w:rPr>
                <w:b/>
              </w:rPr>
              <w:t xml:space="preserve">Sol (Python): </w:t>
            </w:r>
            <w:r>
              <w:t>Sol</w:t>
            </w:r>
          </w:p>
          <w:p>
            <w:r>
              <w:rPr>
                <w:b/>
              </w:rPr>
              <w:t xml:space="preserve">Other: </w:t>
            </w:r>
            <w:r>
              <w:t>Sol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Hashing</w:t>
              <w:br/>
              <w:t>[i…j + Mathematical Modulo formula concept + Matrix/Grid Concept]</w:t>
              <w:br/>
              <w:t>(72)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</w:t>
              <w:br/>
              <w:t>Watch it</w:t>
            </w:r>
          </w:p>
          <w:p>
            <w:r>
              <w:rPr>
                <w:b/>
              </w:rPr>
              <w:t xml:space="preserve">Sol (C++): </w:t>
            </w:r>
            <w:r>
              <w:t>Q1</w:t>
              <w:br/>
              <w:br/>
              <w:t>Q2</w:t>
            </w:r>
          </w:p>
          <w:p>
            <w:r>
              <w:rPr>
                <w:b/>
              </w:rPr>
              <w:t xml:space="preserve">Sol (Java): </w:t>
            </w:r>
            <w:r>
              <w:t>Sol 1</w:t>
              <w:br/>
              <w:br/>
              <w:t>Sol 2</w:t>
            </w:r>
          </w:p>
          <w:p>
            <w:r>
              <w:rPr>
                <w:b/>
              </w:rPr>
              <w:t xml:space="preserve">Sol (Python): </w:t>
            </w:r>
            <w:r>
              <w:t>Sol 1</w:t>
              <w:br/>
              <w:br/>
              <w:t>Sol 2</w:t>
            </w:r>
          </w:p>
          <w:p>
            <w:r>
              <w:rPr>
                <w:b/>
              </w:rPr>
              <w:t xml:space="preserve">Other: </w:t>
            </w:r>
            <w:r>
              <w:t>Sol 1</w:t>
              <w:br/>
              <w:br/>
              <w:t>Sol 2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Hashing</w:t>
              <w:br/>
              <w:t>[Contribution Trick + Mathematical Concept]</w:t>
              <w:br/>
              <w:t>(73)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 Sprinklr OA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hyperlink r:id="rId34">
              <w:r>
                <w:rPr>
                  <w:color w:val="0563C1"/>
                  <w:u w:val="single"/>
                </w:rPr>
                <w:t>https://ideone.com/v2iNDa</w:t>
              </w:r>
            </w:hyperlink>
          </w:p>
          <w:p>
            <w:r>
              <w:rPr>
                <w:b/>
              </w:rPr>
              <w:t xml:space="preserve">Sol (Python): </w:t>
            </w:r>
            <w:hyperlink r:id="rId35">
              <w:r>
                <w:rPr>
                  <w:color w:val="0563C1"/>
                  <w:u w:val="single"/>
                </w:rPr>
                <w:t>https://ideone.com/OQLqY3</w:t>
              </w:r>
            </w:hyperlink>
          </w:p>
          <w:p>
            <w:r>
              <w:rPr>
                <w:b/>
              </w:rPr>
              <w:t xml:space="preserve">Other: </w:t>
            </w:r>
            <w:hyperlink r:id="rId36">
              <w:r>
                <w:rPr>
                  <w:color w:val="0563C1"/>
                  <w:u w:val="single"/>
                </w:rPr>
                <w:t>https://ideone.com/1v9mAR</w:t>
              </w:r>
            </w:hyperlink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Hashing</w:t>
              <w:br/>
              <w:t>[Prefix/Suffix + Optimization Concept]</w:t>
              <w:br/>
              <w:t>(74)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Google OA</w:t>
            </w:r>
          </w:p>
          <w:p>
            <w:r>
              <w:rPr>
                <w:b/>
              </w:rPr>
              <w:t xml:space="preserve">Sol (C++): </w:t>
            </w:r>
            <w:hyperlink r:id="rId37">
              <w:r>
                <w:rPr>
                  <w:color w:val="0563C1"/>
                  <w:u w:val="single"/>
                </w:rPr>
                <w:t>https://docs.google.com/document/d/1lINhL8Wi-LO1nfbWXGyXLUXycwBvIzH0dMR2R619oGc/edit?tab=t.0</w:t>
              </w:r>
            </w:hyperlink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Hashing</w:t>
              <w:br/>
              <w:t>[Prefix/Suffix + Analysis Concept]</w:t>
              <w:br/>
              <w:t>(75)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Uber OA Session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Hashing</w:t>
              <w:br/>
              <w:t>[Miscellaneous]</w:t>
              <w:br/>
              <w:t>(76)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 Cisco OA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r>
              <w:t>Code</w:t>
            </w:r>
          </w:p>
          <w:p>
            <w:r>
              <w:rPr>
                <w:b/>
              </w:rPr>
              <w:t xml:space="preserve">Sol (Python): </w:t>
            </w:r>
            <w:r>
              <w:t>Code</w:t>
            </w:r>
          </w:p>
          <w:p>
            <w:r>
              <w:rPr>
                <w:b/>
              </w:rPr>
              <w:t xml:space="preserve">Other: </w:t>
            </w:r>
            <w:r>
              <w:t>Code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Hashing [Classical]</w:t>
              <w:br/>
              <w:t>(77)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  Axis Bank OA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r>
              <w:t>Sol</w:t>
            </w:r>
          </w:p>
          <w:p>
            <w:r>
              <w:rPr>
                <w:b/>
              </w:rPr>
              <w:t xml:space="preserve">Sol (Python): </w:t>
            </w:r>
            <w:r>
              <w:t>Sol</w:t>
            </w:r>
          </w:p>
          <w:p>
            <w:r>
              <w:rPr>
                <w:b/>
              </w:rPr>
              <w:t xml:space="preserve">Other: </w:t>
            </w:r>
            <w:r>
              <w:t>Sol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Hashing</w:t>
              <w:br/>
              <w:t>[Greedy + Contribution Trick]</w:t>
              <w:br/>
              <w:t>(78)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De Shaw Ultra Hard OA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r>
              <w:t>Code</w:t>
            </w:r>
          </w:p>
          <w:p>
            <w:r>
              <w:rPr>
                <w:b/>
              </w:rPr>
              <w:t xml:space="preserve">Sol (Python): </w:t>
            </w:r>
            <w:r>
              <w:t>Code</w:t>
            </w:r>
          </w:p>
          <w:p>
            <w:r>
              <w:rPr>
                <w:b/>
              </w:rPr>
              <w:t xml:space="preserve">Other: </w:t>
            </w:r>
            <w:r>
              <w:t>Code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Hashing</w:t>
              <w:br/>
              <w:t>[Greedy + Prefix/Suffix Concept]</w:t>
              <w:br/>
              <w:t>(79)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</w:t>
              <w:br/>
              <w:t>OA Level Atlassian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r>
              <w:t>Sol</w:t>
            </w:r>
          </w:p>
          <w:p>
            <w:r>
              <w:rPr>
                <w:b/>
              </w:rPr>
              <w:t xml:space="preserve">Sol (Python): </w:t>
            </w:r>
            <w:r>
              <w:t>Sol</w:t>
            </w:r>
          </w:p>
          <w:p>
            <w:r>
              <w:rPr>
                <w:b/>
              </w:rPr>
              <w:t xml:space="preserve">Other: </w:t>
            </w:r>
            <w:r>
              <w:t>Sol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Hashing</w:t>
              <w:br/>
              <w:t>[i..j Trick + Mathematical Concept]</w:t>
              <w:br/>
              <w:t>(80)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Intuit OA Session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r>
              <w:t>Code</w:t>
            </w:r>
          </w:p>
          <w:p>
            <w:r>
              <w:rPr>
                <w:b/>
              </w:rPr>
              <w:t xml:space="preserve">Sol (Python): </w:t>
            </w:r>
            <w:r>
              <w:t>Code'</w:t>
            </w:r>
          </w:p>
          <w:p>
            <w:r>
              <w:rPr>
                <w:b/>
              </w:rPr>
              <w:t xml:space="preserve">Other: </w:t>
            </w:r>
            <w:r>
              <w:t>Code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Hashing</w:t>
              <w:br/>
              <w:t>[Prefix/Suffix Concept]</w:t>
              <w:br/>
              <w:t>(81)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  OA Level  VMWARE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r>
              <w:t>Sol</w:t>
            </w:r>
          </w:p>
          <w:p>
            <w:r>
              <w:rPr>
                <w:b/>
              </w:rPr>
              <w:t xml:space="preserve">Sol (Python): </w:t>
            </w:r>
            <w:r>
              <w:t>Sol</w:t>
            </w:r>
          </w:p>
          <w:p>
            <w:r>
              <w:rPr>
                <w:b/>
              </w:rPr>
              <w:t xml:space="preserve">Other: </w:t>
            </w:r>
            <w:r>
              <w:t>Sol.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Hashing</w:t>
              <w:br/>
              <w:t>[Prefix/Suffix Concept + Contribution Trick]</w:t>
              <w:br/>
              <w:t>(82)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Amazon Dublin OA Session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r>
              <w:t>Code</w:t>
            </w:r>
          </w:p>
          <w:p>
            <w:r>
              <w:rPr>
                <w:b/>
              </w:rPr>
              <w:t xml:space="preserve">Sol (Python): </w:t>
            </w:r>
            <w:r>
              <w:t>Code</w:t>
            </w:r>
          </w:p>
          <w:p>
            <w:r>
              <w:rPr>
                <w:b/>
              </w:rPr>
              <w:t xml:space="preserve">Other: </w:t>
            </w:r>
            <w:r>
              <w:t>Code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Hashing</w:t>
              <w:br/>
              <w:t>[Classical]</w:t>
              <w:br/>
              <w:t>(83)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</w:t>
              <w:br/>
              <w:t>OA Level JP Morgan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r>
              <w:t>Sol</w:t>
            </w:r>
          </w:p>
          <w:p>
            <w:r>
              <w:rPr>
                <w:b/>
              </w:rPr>
              <w:t xml:space="preserve">Sol (Python): </w:t>
            </w:r>
            <w:r>
              <w:t>Sol</w:t>
            </w:r>
          </w:p>
          <w:p>
            <w:r>
              <w:rPr>
                <w:b/>
              </w:rPr>
              <w:t xml:space="preserve">Other: </w:t>
            </w:r>
            <w:r>
              <w:t>Sol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Hashing</w:t>
              <w:br/>
              <w:t>[Prefix/Suffix + Frequency concept]</w:t>
              <w:br/>
              <w:t>(84)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Leetcode Contest</w:t>
            </w:r>
          </w:p>
          <w:p>
            <w:r>
              <w:rPr>
                <w:b/>
              </w:rPr>
              <w:t xml:space="preserve">Sol (C++): </w:t>
            </w:r>
            <w:r>
              <w:t>Q1</w:t>
              <w:br/>
              <w:br/>
              <w:t>Q2</w:t>
            </w:r>
          </w:p>
          <w:p>
            <w:r>
              <w:rPr>
                <w:b/>
              </w:rPr>
              <w:t xml:space="preserve">Sol (Java): </w:t>
            </w:r>
            <w:r>
              <w:t>Sol 1</w:t>
              <w:br/>
              <w:br/>
              <w:t>Sol 2</w:t>
            </w:r>
          </w:p>
          <w:p>
            <w:r>
              <w:rPr>
                <w:b/>
              </w:rPr>
              <w:t xml:space="preserve">Sol (Python): </w:t>
            </w:r>
            <w:r>
              <w:t>Sol</w:t>
              <w:br/>
              <w:br/>
              <w:t>Sol 2</w:t>
            </w:r>
          </w:p>
          <w:p>
            <w:r>
              <w:rPr>
                <w:b/>
              </w:rPr>
              <w:t xml:space="preserve">Other: </w:t>
            </w:r>
            <w:r>
              <w:t>Sol 1</w:t>
              <w:br/>
              <w:br/>
              <w:t>Sol 2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Hashing</w:t>
              <w:br/>
              <w:t>[Range Update Trick]</w:t>
              <w:br/>
              <w:t>(85)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</w:t>
              <w:br/>
              <w:t>OA Level Adobe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r>
              <w:t>Sol</w:t>
            </w:r>
          </w:p>
          <w:p>
            <w:r>
              <w:rPr>
                <w:b/>
              </w:rPr>
              <w:t xml:space="preserve">Sol (Python): </w:t>
            </w:r>
            <w:r>
              <w:t>Sol</w:t>
            </w:r>
          </w:p>
          <w:p>
            <w:r>
              <w:rPr>
                <w:b/>
              </w:rPr>
              <w:t xml:space="preserve">Other: </w:t>
            </w:r>
            <w:r>
              <w:t>Sol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Hashing</w:t>
              <w:br/>
              <w:t>[Prefix/Suffix + Analysis]</w:t>
              <w:br/>
              <w:t>(86)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 OA Level Amazon</w:t>
            </w:r>
          </w:p>
          <w:p>
            <w:r>
              <w:rPr>
                <w:b/>
              </w:rPr>
              <w:t xml:space="preserve">Sol (C++): </w:t>
            </w:r>
            <w:hyperlink r:id="rId38">
              <w:r>
                <w:rPr>
                  <w:color w:val="0563C1"/>
                  <w:u w:val="single"/>
                </w:rPr>
                <w:t>https://www.hackerrank.com/contests/desiqna-oa-practice-contest-00/challenges/a-356</w:t>
              </w:r>
            </w:hyperlink>
          </w:p>
          <w:p>
            <w:r>
              <w:rPr>
                <w:b/>
              </w:rPr>
              <w:t xml:space="preserve">Sol (Java): </w:t>
            </w:r>
            <w:r>
              <w:t>Sol</w:t>
            </w:r>
          </w:p>
          <w:p>
            <w:r>
              <w:rPr>
                <w:b/>
              </w:rPr>
              <w:t xml:space="preserve">Sol (Python): </w:t>
            </w:r>
            <w:r>
              <w:t>Sol</w:t>
            </w:r>
          </w:p>
          <w:p>
            <w:r>
              <w:rPr>
                <w:b/>
              </w:rPr>
              <w:t xml:space="preserve">Other: </w:t>
            </w:r>
            <w:r>
              <w:t>Sol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Hashing</w:t>
              <w:br/>
              <w:t>[Prefix/Suffix + Sorted Set]</w:t>
              <w:br/>
              <w:t>(87)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Amazon OA Part 1</w:t>
              <w:br/>
              <w:br/>
              <w:t>Amazon OA Part 2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Hashing</w:t>
              <w:br/>
              <w:t>[Prefix/Suffix + Sorted Set]</w:t>
              <w:br/>
              <w:t>(88)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</w:t>
              <w:br/>
              <w:t>OA Level Google</w:t>
              <w:br/>
              <w:br/>
              <w:t xml:space="preserve">Extra Video :- </w:t>
            </w:r>
            <w:hyperlink r:id="rId39">
              <w:r>
                <w:rPr>
                  <w:color w:val="0563C1"/>
                  <w:u w:val="single"/>
                </w:rPr>
                <w:t>https://www.youtube.com/watch?v=TNbnKRSmhXI&amp;t=4s&amp;ab_channel=KumarK</w:t>
              </w:r>
            </w:hyperlink>
            <w:r>
              <w:br/>
              <w:br/>
              <w:t>Thought Process</w:t>
            </w:r>
          </w:p>
          <w:p>
            <w:r>
              <w:rPr>
                <w:b/>
              </w:rPr>
              <w:t xml:space="preserve">Sol (C++): </w:t>
            </w:r>
            <w:r>
              <w:t>Q</w:t>
              <w:br/>
              <w:br/>
              <w:t>(You will have to use sorted set to solve real version of this problem)</w:t>
              <w:br/>
              <w:br/>
              <w:t>(“Sorted Set” Topic you can search in this course and watch first two videos on it then come back to this question)</w:t>
            </w:r>
          </w:p>
          <w:p>
            <w:r>
              <w:rPr>
                <w:b/>
              </w:rPr>
              <w:t xml:space="preserve">Sol (Java): </w:t>
            </w:r>
            <w:r>
              <w:t>Sol</w:t>
            </w:r>
          </w:p>
          <w:p>
            <w:r>
              <w:rPr>
                <w:b/>
              </w:rPr>
              <w:t xml:space="preserve">Sol (Python): </w:t>
            </w:r>
            <w:r>
              <w:t>Sol</w:t>
            </w:r>
          </w:p>
          <w:p>
            <w:r>
              <w:rPr>
                <w:b/>
              </w:rPr>
              <w:t xml:space="preserve">Other: </w:t>
            </w:r>
            <w:r>
              <w:t>Sol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Hashing</w:t>
              <w:br/>
              <w:t>[Prefix/Suffix + Heap]</w:t>
              <w:br/>
              <w:t>(89)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ZScaler OASession (Hard)</w:t>
              <w:br/>
              <w:br/>
              <w:t>Thought Process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r>
              <w:t>Sol</w:t>
            </w:r>
          </w:p>
          <w:p>
            <w:r>
              <w:rPr>
                <w:b/>
              </w:rPr>
              <w:t xml:space="preserve">Sol (Python): </w:t>
            </w:r>
            <w:r>
              <w:t>Sol</w:t>
            </w:r>
          </w:p>
          <w:p>
            <w:r>
              <w:rPr>
                <w:b/>
              </w:rPr>
              <w:t xml:space="preserve">Other: </w:t>
            </w:r>
            <w:r>
              <w:t>Sol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Hashing</w:t>
              <w:br/>
              <w:t>[Prefix/Suffix</w:t>
              <w:br/>
              <w:t>+</w:t>
              <w:br/>
              <w:t>Binary Search]</w:t>
              <w:br/>
              <w:t>(90)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Apple OA Session</w:t>
            </w:r>
          </w:p>
          <w:p>
            <w:r>
              <w:rPr>
                <w:b/>
              </w:rPr>
              <w:t xml:space="preserve">Sol (C++): </w:t>
            </w:r>
            <w:hyperlink r:id="rId40">
              <w:r>
                <w:rPr>
                  <w:color w:val="0563C1"/>
                  <w:u w:val="single"/>
                </w:rPr>
                <w:t>https://docs.google.com/document/d/1xN1WjfKvz_JvkXs3xtNdtWNunYI5-gASzJiYWt88d4w/edit</w:t>
              </w:r>
            </w:hyperlink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Hashing</w:t>
              <w:br/>
              <w:t>[Prefix/Suffix</w:t>
              <w:br/>
              <w:t>+</w:t>
              <w:br/>
              <w:t>Binary Search]</w:t>
              <w:br/>
              <w:t>(91)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De Shaw Hard OA Session</w:t>
              <w:br/>
              <w:br/>
              <w:t>Thought Process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r>
              <w:t>Sol</w:t>
            </w:r>
          </w:p>
          <w:p>
            <w:r>
              <w:rPr>
                <w:b/>
              </w:rPr>
              <w:t xml:space="preserve">Sol (Python): </w:t>
            </w:r>
            <w:r>
              <w:t>Sol</w:t>
            </w:r>
          </w:p>
          <w:p>
            <w:r>
              <w:rPr>
                <w:b/>
              </w:rPr>
              <w:t xml:space="preserve">Other: </w:t>
            </w:r>
            <w:r>
              <w:t>Sol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Hashing</w:t>
              <w:br/>
              <w:t>[Prefix/Suffix + Optimization Concept] (92)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Google OA</w:t>
              <w:br/>
              <w:br/>
              <w:t>Thoughts + Analysis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r>
              <w:t>Code</w:t>
            </w:r>
          </w:p>
          <w:p>
            <w:r>
              <w:rPr>
                <w:b/>
              </w:rPr>
              <w:t xml:space="preserve">Sol (Python): </w:t>
            </w:r>
            <w:r>
              <w:t>Code</w:t>
            </w:r>
          </w:p>
          <w:p>
            <w:r>
              <w:rPr>
                <w:b/>
              </w:rPr>
              <w:t xml:space="preserve">Other: </w:t>
            </w:r>
            <w:r>
              <w:t>Code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Hashing</w:t>
              <w:br/>
              <w:t>[i..j + observation concept]  (93)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Amazon OA London Set</w:t>
              <w:br/>
              <w:br/>
              <w:t>Thoughts + Analysis</w:t>
            </w:r>
          </w:p>
          <w:p>
            <w:r>
              <w:rPr>
                <w:b/>
              </w:rPr>
              <w:t xml:space="preserve">Sol (C++): </w:t>
            </w:r>
            <w:r>
              <w:t>Doc [Watch video to know the exact question]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Hashing</w:t>
              <w:br/>
              <w:t>[i..j + analysis concept]   (94)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Uber SDE Interview Session</w:t>
              <w:br/>
              <w:br/>
              <w:t>Part - 2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  <w:p>
            <w:r>
              <w:rPr>
                <w:b/>
              </w:rPr>
              <w:t xml:space="preserve">Sol (Java): </w:t>
            </w:r>
            <w:r>
              <w:t>C++</w:t>
            </w:r>
          </w:p>
          <w:p>
            <w:r>
              <w:rPr>
                <w:b/>
              </w:rPr>
              <w:t xml:space="preserve">Sol (Python): </w:t>
            </w:r>
            <w:r>
              <w:t>Java</w:t>
            </w:r>
          </w:p>
          <w:p>
            <w:r>
              <w:rPr>
                <w:b/>
              </w:rPr>
              <w:t xml:space="preserve">Other: </w:t>
            </w:r>
            <w:r>
              <w:t>Py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Hashing</w:t>
              <w:br/>
              <w:t>[Prefix/Suffix + Kadane Concept]  (95)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OA Level CodeNation</w:t>
              <w:br/>
              <w:br/>
              <w:t>Thought Process</w:t>
              <w:br/>
              <w:br/>
              <w:t>(Clears up the concept of Kadane as well)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r>
              <w:t>Code</w:t>
            </w:r>
          </w:p>
          <w:p>
            <w:r>
              <w:rPr>
                <w:b/>
              </w:rPr>
              <w:t xml:space="preserve">Sol (Python): </w:t>
            </w:r>
            <w:r>
              <w:t>Code</w:t>
            </w:r>
          </w:p>
          <w:p>
            <w:r>
              <w:rPr>
                <w:b/>
              </w:rPr>
              <w:t xml:space="preserve">Other: </w:t>
            </w:r>
            <w:r>
              <w:t>Code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Hashing</w:t>
              <w:br/>
              <w:t>[Prefix/Suffix + Bit Manipulation]</w:t>
              <w:br/>
              <w:t>(96)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Video Part - 1</w:t>
              <w:br/>
              <w:br/>
              <w:t>Session  part 2</w:t>
              <w:br/>
              <w:br/>
              <w:t>OA Level CodeNation</w:t>
              <w:br/>
              <w:br/>
              <w:t>Prerequisite (You will understand this session if you have watched first 10 sessions of Bit Manipulation topic from this course)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r>
              <w:t>Sol</w:t>
            </w:r>
          </w:p>
          <w:p>
            <w:r>
              <w:rPr>
                <w:b/>
              </w:rPr>
              <w:t xml:space="preserve">Sol (Python): </w:t>
            </w:r>
            <w:r>
              <w:t>Sol</w:t>
            </w:r>
          </w:p>
          <w:p>
            <w:r>
              <w:rPr>
                <w:b/>
              </w:rPr>
              <w:t xml:space="preserve">Other: </w:t>
            </w:r>
            <w:r>
              <w:t>Sol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Hashing</w:t>
              <w:br/>
              <w:t>[Prefix/Suffix + Observation + Case Analysis]</w:t>
              <w:br/>
              <w:t>(97)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 Amazon OA SDE2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hyperlink r:id="rId41">
              <w:r>
                <w:rPr>
                  <w:color w:val="0563C1"/>
                  <w:u w:val="single"/>
                </w:rPr>
                <w:t>https://ideone.com/wu1XVO</w:t>
              </w:r>
            </w:hyperlink>
          </w:p>
          <w:p>
            <w:r>
              <w:rPr>
                <w:b/>
              </w:rPr>
              <w:t xml:space="preserve">Sol (Python): </w:t>
            </w:r>
            <w:hyperlink r:id="rId42">
              <w:r>
                <w:rPr>
                  <w:color w:val="0563C1"/>
                  <w:u w:val="single"/>
                </w:rPr>
                <w:t>https://ideone.com/lwLgm0</w:t>
              </w:r>
            </w:hyperlink>
            <w:r>
              <w:t>.</w:t>
            </w:r>
          </w:p>
          <w:p>
            <w:r>
              <w:rPr>
                <w:b/>
              </w:rPr>
              <w:t xml:space="preserve">Other: </w:t>
            </w:r>
            <w:hyperlink r:id="rId43">
              <w:r>
                <w:rPr>
                  <w:color w:val="0563C1"/>
                  <w:u w:val="single"/>
                </w:rPr>
                <w:t>https://ideone.com/CLzggk</w:t>
              </w:r>
            </w:hyperlink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Hashing</w:t>
              <w:br/>
              <w:t>[Prefix/Suffix + Optimization Concept]</w:t>
              <w:br/>
              <w:t>(98)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Amazon OA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  <w:p>
            <w:r>
              <w:rPr>
                <w:b/>
              </w:rPr>
              <w:t xml:space="preserve">Sol (Java): </w:t>
            </w:r>
            <w:hyperlink r:id="rId44">
              <w:r>
                <w:rPr>
                  <w:color w:val="0563C1"/>
                  <w:u w:val="single"/>
                </w:rPr>
                <w:t>https://ideone.com/DtqfGd</w:t>
              </w:r>
            </w:hyperlink>
          </w:p>
          <w:p>
            <w:r>
              <w:rPr>
                <w:b/>
              </w:rPr>
              <w:t xml:space="preserve">Sol (Python): </w:t>
            </w:r>
            <w:hyperlink r:id="rId45">
              <w:r>
                <w:rPr>
                  <w:color w:val="0563C1"/>
                  <w:u w:val="single"/>
                </w:rPr>
                <w:t>https://ideone.com/LsRolT</w:t>
              </w:r>
            </w:hyperlink>
          </w:p>
          <w:p>
            <w:r>
              <w:rPr>
                <w:b/>
              </w:rPr>
              <w:t xml:space="preserve">Other: </w:t>
            </w:r>
            <w:hyperlink r:id="rId46">
              <w:r>
                <w:rPr>
                  <w:color w:val="0563C1"/>
                  <w:u w:val="single"/>
                </w:rPr>
                <w:t>https://ideone.com/2xDDWw</w:t>
              </w:r>
            </w:hyperlink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Hashing [Prefix/Suffix + Optimization Concept]</w:t>
              <w:br/>
              <w:t>(99)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Codechef Contest HARD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  <w:p>
            <w:r>
              <w:rPr>
                <w:b/>
              </w:rPr>
              <w:t xml:space="preserve">Sol (Java): </w:t>
            </w:r>
            <w:r>
              <w:t>Refer in DOC</w:t>
            </w:r>
          </w:p>
          <w:p>
            <w:r>
              <w:rPr>
                <w:b/>
              </w:rPr>
              <w:t xml:space="preserve">Sol (Python): </w:t>
            </w:r>
            <w:r>
              <w:t>Refer in DOC</w:t>
            </w:r>
          </w:p>
          <w:p>
            <w:r>
              <w:rPr>
                <w:b/>
              </w:rPr>
              <w:t xml:space="preserve">Other: </w:t>
            </w:r>
            <w:r>
              <w:t>Refer in 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Hashing</w:t>
              <w:br/>
              <w:t>[Miscellaneous]</w:t>
              <w:br/>
              <w:t>(100)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Amazon SDE 2 OA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  <w:p>
            <w:r>
              <w:rPr>
                <w:b/>
              </w:rPr>
              <w:t xml:space="preserve">Sol (Java): </w:t>
            </w:r>
            <w:hyperlink r:id="rId47">
              <w:r>
                <w:rPr>
                  <w:color w:val="0563C1"/>
                  <w:u w:val="single"/>
                </w:rPr>
                <w:t>https://ideone.com/KywKDp</w:t>
              </w:r>
            </w:hyperlink>
          </w:p>
          <w:p>
            <w:r>
              <w:rPr>
                <w:b/>
              </w:rPr>
              <w:t xml:space="preserve">Sol (Python): </w:t>
            </w:r>
            <w:hyperlink r:id="rId48">
              <w:r>
                <w:rPr>
                  <w:color w:val="0563C1"/>
                  <w:u w:val="single"/>
                </w:rPr>
                <w:t>https://ideone.com/fsKyII</w:t>
              </w:r>
            </w:hyperlink>
            <w:r>
              <w:t xml:space="preserve"> .</w:t>
            </w:r>
          </w:p>
          <w:p>
            <w:r>
              <w:rPr>
                <w:b/>
              </w:rPr>
              <w:t xml:space="preserve">Other: </w:t>
            </w:r>
            <w:hyperlink r:id="rId49">
              <w:r>
                <w:rPr>
                  <w:color w:val="0563C1"/>
                  <w:u w:val="single"/>
                </w:rPr>
                <w:t>https://ideone.com/Esa65r</w:t>
              </w:r>
            </w:hyperlink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Hashing</w:t>
              <w:br/>
              <w:t>[Prefix/Suffix + Kadane + Case Analysis]</w:t>
              <w:br/>
              <w:t>(101)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Codechef Contest Session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Hashing</w:t>
              <w:br/>
              <w:t>[i…j + Mathematical formula + Optimization concept]</w:t>
              <w:br/>
              <w:t>(102)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Codechef Contest Session Part - 1</w:t>
              <w:br/>
              <w:br/>
              <w:t>Part - 2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Hashing</w:t>
              <w:br/>
              <w:t>[Prefix/Suffix Concept]</w:t>
              <w:br/>
              <w:t>(103)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Google OA Session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Hashing</w:t>
              <w:br/>
              <w:t>[Prefix/Suffix + Mathematical Analysis Concept]</w:t>
              <w:br/>
              <w:t>(104)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Codechef Problem Session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Hashing(105)</w:t>
              <w:br/>
              <w:t>[Miscellaneous]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Amazon OA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Hashing(106)</w:t>
              <w:br/>
              <w:t>[i..j + optimization + observation concept]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Leetcode Contest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Hashing(107)</w:t>
              <w:br/>
              <w:t>[Prefix/Suffix + Bit Manipulation]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GamesKraft OA Part - 1</w:t>
              <w:br/>
              <w:t>Part - 2</w:t>
              <w:br/>
              <w:t>Part - 3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Hashing(108)</w:t>
              <w:br/>
              <w:t>[Miscellaneous]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Codechef Part - 1</w:t>
              <w:br/>
              <w:br/>
              <w:t>Part - 2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Hashing(109)</w:t>
              <w:br/>
              <w:t>[Prefix/Suffix + Case Analysis Concept]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Codechef Contest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We will upload extra session here for practice</w:t>
              <w:br/>
              <w:t>We will never compromise with the quality and top level updated material</w:t>
            </w:r>
          </w:p>
        </w:tc>
        <w:tc>
          <w:tcPr>
            <w:tcW w:type="dxa" w:w="6912"/>
          </w:tcPr>
          <w:p>
            <w:r/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Hashing(110)</w:t>
              <w:br/>
              <w:t>[i..j + Mathematical formula concept]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Codechef Contest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Hashing(111)</w:t>
              <w:br/>
              <w:t>[Prefix/Suffix + Kadane + Greedy + Observation Concept]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Salesforce SDE Interview Part1</w:t>
              <w:br/>
              <w:br/>
              <w:t>Salesforce SDE Interview Part 2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[Binary Search]</w:t>
            </w:r>
          </w:p>
        </w:tc>
        <w:tc>
          <w:tcPr>
            <w:tcW w:type="dxa" w:w="6912"/>
          </w:tcPr>
          <w:p>
            <w:r/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Binary Search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 1</w:t>
              <w:br/>
              <w:t>Interview Level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r>
              <w:t>Sol</w:t>
            </w:r>
          </w:p>
          <w:p>
            <w:r>
              <w:rPr>
                <w:b/>
              </w:rPr>
              <w:t xml:space="preserve">Sol (Python): </w:t>
            </w:r>
            <w:r>
              <w:t>Sol</w:t>
            </w:r>
          </w:p>
          <w:p>
            <w:r>
              <w:rPr>
                <w:b/>
              </w:rPr>
              <w:t xml:space="preserve">Other: </w:t>
            </w:r>
            <w:r>
              <w:t>Sol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Binary Search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 2 Part 1</w:t>
              <w:br/>
              <w:br/>
              <w:t>Session Part 2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r>
              <w:t>Sol</w:t>
              <w:br/>
              <w:br/>
              <w:t>In C++ there is a direct inbuilt function; so we don’t need to write the full algorithm.</w:t>
            </w:r>
          </w:p>
          <w:p>
            <w:r>
              <w:rPr>
                <w:b/>
              </w:rPr>
              <w:t xml:space="preserve">Sol (Python): </w:t>
            </w:r>
            <w:r>
              <w:t>Sol</w:t>
            </w:r>
          </w:p>
          <w:p>
            <w:r>
              <w:rPr>
                <w:b/>
              </w:rPr>
              <w:t xml:space="preserve">Other: </w:t>
            </w:r>
            <w:r>
              <w:t>Sol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Binary Search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 3 By Kumar K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Binary Search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 4</w:t>
              <w:br/>
              <w:t>Interview Level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r>
              <w:t>Sol</w:t>
            </w:r>
          </w:p>
          <w:p>
            <w:r>
              <w:rPr>
                <w:b/>
              </w:rPr>
              <w:t xml:space="preserve">Sol (Python): </w:t>
            </w:r>
            <w:r>
              <w:t>Sol</w:t>
            </w:r>
          </w:p>
          <w:p>
            <w:r>
              <w:rPr>
                <w:b/>
              </w:rPr>
              <w:t xml:space="preserve">Other: </w:t>
            </w:r>
            <w:r>
              <w:t>Sol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Binary Search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 5</w:t>
              <w:br/>
              <w:t>Interview Level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r>
              <w:t>Sol</w:t>
            </w:r>
          </w:p>
          <w:p>
            <w:r>
              <w:rPr>
                <w:b/>
              </w:rPr>
              <w:t xml:space="preserve">Sol (Python): </w:t>
            </w:r>
            <w:r>
              <w:t>Sol</w:t>
            </w:r>
          </w:p>
          <w:p>
            <w:r>
              <w:rPr>
                <w:b/>
              </w:rPr>
              <w:t xml:space="preserve">Other: </w:t>
            </w:r>
            <w:r>
              <w:t>Sol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Binary</w:t>
              <w:br/>
              <w:t>Search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 6 Interview Level (Part1)</w:t>
              <w:br/>
              <w:br/>
              <w:t>Part2 is coming</w:t>
            </w:r>
          </w:p>
          <w:p>
            <w:r>
              <w:rPr>
                <w:b/>
              </w:rPr>
              <w:t xml:space="preserve">Sol (C++): </w:t>
            </w:r>
            <w:r>
              <w:t>Q.</w:t>
            </w:r>
          </w:p>
          <w:p>
            <w:r>
              <w:rPr>
                <w:b/>
              </w:rPr>
              <w:t xml:space="preserve">Sol (Java): </w:t>
            </w:r>
            <w:r>
              <w:t>C++</w:t>
            </w:r>
          </w:p>
          <w:p>
            <w:r>
              <w:rPr>
                <w:b/>
              </w:rPr>
              <w:t xml:space="preserve">Sol (Python): </w:t>
            </w:r>
            <w:r>
              <w:t>Java.</w:t>
            </w:r>
          </w:p>
          <w:p>
            <w:r>
              <w:rPr>
                <w:b/>
              </w:rPr>
              <w:t xml:space="preserve">Other: </w:t>
            </w:r>
            <w:r>
              <w:t>Py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Binary Search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Leetcode contest session 1</w:t>
              <w:br/>
              <w:br/>
              <w:t>Leetcode contest session 2.</w:t>
            </w:r>
          </w:p>
          <w:p>
            <w:r>
              <w:rPr>
                <w:b/>
              </w:rPr>
              <w:t xml:space="preserve">Sol (C++): </w:t>
            </w:r>
            <w:r>
              <w:t>Q.</w:t>
            </w:r>
          </w:p>
          <w:p>
            <w:r>
              <w:rPr>
                <w:b/>
              </w:rPr>
              <w:t xml:space="preserve">Sol (Java): </w:t>
            </w:r>
            <w:r>
              <w:t>C++</w:t>
            </w:r>
          </w:p>
          <w:p>
            <w:r>
              <w:rPr>
                <w:b/>
              </w:rPr>
              <w:t xml:space="preserve">Sol (Python): </w:t>
            </w:r>
            <w:r>
              <w:t>Java.</w:t>
            </w:r>
          </w:p>
          <w:p>
            <w:r>
              <w:rPr>
                <w:b/>
              </w:rPr>
              <w:t xml:space="preserve">Other: </w:t>
            </w:r>
            <w:r>
              <w:t>Py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Binary Search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Amazon SDE 2 OA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r>
              <w:t>c++</w:t>
            </w:r>
          </w:p>
          <w:p>
            <w:r>
              <w:rPr>
                <w:b/>
              </w:rPr>
              <w:t xml:space="preserve">Sol (Python): </w:t>
            </w:r>
            <w:r>
              <w:t>Java</w:t>
            </w:r>
          </w:p>
          <w:p>
            <w:r>
              <w:rPr>
                <w:b/>
              </w:rPr>
              <w:t xml:space="preserve">Other: </w:t>
            </w:r>
            <w:r>
              <w:t>Py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Binary Search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Amazon SDE Interview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Binary Search</w:t>
              <w:br/>
              <w:t>(9)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</w:t>
              <w:br/>
              <w:t>Interview Level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r>
              <w:t>Sol</w:t>
            </w:r>
          </w:p>
          <w:p>
            <w:r>
              <w:rPr>
                <w:b/>
              </w:rPr>
              <w:t xml:space="preserve">Sol (Python): </w:t>
            </w:r>
            <w:r>
              <w:t>Sol</w:t>
            </w:r>
          </w:p>
          <w:p>
            <w:r>
              <w:rPr>
                <w:b/>
              </w:rPr>
              <w:t xml:space="preserve">Other: </w:t>
            </w:r>
            <w:r>
              <w:t>Sol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Binary Search</w:t>
              <w:br/>
              <w:t>(10)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</w:t>
              <w:br/>
              <w:t>Interview Level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r>
              <w:t>Sol</w:t>
            </w:r>
          </w:p>
          <w:p>
            <w:r>
              <w:rPr>
                <w:b/>
              </w:rPr>
              <w:t xml:space="preserve">Sol (Python): </w:t>
            </w:r>
            <w:r>
              <w:t>Sol</w:t>
            </w:r>
          </w:p>
          <w:p>
            <w:r>
              <w:rPr>
                <w:b/>
              </w:rPr>
              <w:t xml:space="preserve">Other: </w:t>
            </w:r>
            <w:r>
              <w:t>Sol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Binary Search</w:t>
              <w:br/>
              <w:t>(11)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</w:t>
              <w:br/>
              <w:t>Interview Level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r>
              <w:t>Sol</w:t>
            </w:r>
          </w:p>
          <w:p>
            <w:r>
              <w:rPr>
                <w:b/>
              </w:rPr>
              <w:t xml:space="preserve">Sol (Python): </w:t>
            </w:r>
            <w:r>
              <w:t>Sol</w:t>
            </w:r>
          </w:p>
          <w:p>
            <w:r>
              <w:rPr>
                <w:b/>
              </w:rPr>
              <w:t xml:space="preserve">Other: </w:t>
            </w:r>
            <w:r>
              <w:t>Sol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Binary Search</w:t>
              <w:br/>
              <w:t>(12)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</w:t>
              <w:br/>
              <w:t>Interview Level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r>
              <w:t>Sol</w:t>
            </w:r>
          </w:p>
          <w:p>
            <w:r>
              <w:rPr>
                <w:b/>
              </w:rPr>
              <w:t xml:space="preserve">Sol (Python): </w:t>
            </w:r>
            <w:r>
              <w:t>Sol</w:t>
            </w:r>
          </w:p>
          <w:p>
            <w:r>
              <w:rPr>
                <w:b/>
              </w:rPr>
              <w:t xml:space="preserve">Other: </w:t>
            </w:r>
            <w:r>
              <w:t>Sol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Binary Search</w:t>
              <w:br/>
              <w:t>(13)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</w:t>
              <w:br/>
              <w:t>Interview Level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r>
              <w:t>Sol</w:t>
            </w:r>
          </w:p>
          <w:p>
            <w:r>
              <w:rPr>
                <w:b/>
              </w:rPr>
              <w:t xml:space="preserve">Sol (Python): </w:t>
            </w:r>
            <w:r>
              <w:t>Sol</w:t>
            </w:r>
          </w:p>
          <w:p>
            <w:r>
              <w:rPr>
                <w:b/>
              </w:rPr>
              <w:t xml:space="preserve">Other: </w:t>
            </w:r>
            <w:r>
              <w:t>Sol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Binary Search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 14</w:t>
              <w:br/>
              <w:t>Interview Level</w:t>
            </w:r>
          </w:p>
          <w:p>
            <w:r>
              <w:rPr>
                <w:b/>
              </w:rPr>
              <w:t xml:space="preserve">Sol (C++): </w:t>
            </w:r>
            <w:r>
              <w:t>Q.</w:t>
            </w:r>
          </w:p>
          <w:p>
            <w:r>
              <w:rPr>
                <w:b/>
              </w:rPr>
              <w:t xml:space="preserve">Sol (Java): </w:t>
            </w:r>
            <w:r>
              <w:t>Sol</w:t>
            </w:r>
          </w:p>
          <w:p>
            <w:r>
              <w:rPr>
                <w:b/>
              </w:rPr>
              <w:t xml:space="preserve">Sol (Python): </w:t>
            </w:r>
            <w:r>
              <w:t>Sol</w:t>
            </w:r>
          </w:p>
          <w:p>
            <w:r>
              <w:rPr>
                <w:b/>
              </w:rPr>
              <w:t xml:space="preserve">Other: </w:t>
            </w:r>
            <w:r>
              <w:t>Sol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Binary Search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 15</w:t>
              <w:br/>
              <w:t>Interview Level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r>
              <w:t>Sol</w:t>
            </w:r>
          </w:p>
          <w:p>
            <w:r>
              <w:rPr>
                <w:b/>
              </w:rPr>
              <w:t xml:space="preserve">Sol (Python): </w:t>
            </w:r>
            <w:r>
              <w:t>Sol</w:t>
            </w:r>
          </w:p>
          <w:p>
            <w:r>
              <w:rPr>
                <w:b/>
              </w:rPr>
              <w:t xml:space="preserve">Other: </w:t>
            </w:r>
            <w:r>
              <w:t>Sol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Binary Search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 16</w:t>
              <w:br/>
              <w:t>Contest Level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r>
              <w:t>Sol</w:t>
            </w:r>
          </w:p>
          <w:p>
            <w:r>
              <w:rPr>
                <w:b/>
              </w:rPr>
              <w:t xml:space="preserve">Sol (Python): </w:t>
            </w:r>
            <w:r>
              <w:t>Sol</w:t>
            </w:r>
          </w:p>
          <w:p>
            <w:r>
              <w:rPr>
                <w:b/>
              </w:rPr>
              <w:t xml:space="preserve">Other: </w:t>
            </w:r>
            <w:r>
              <w:t>Sol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Binary Search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 17</w:t>
              <w:br/>
              <w:t>Contest Level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r>
              <w:t>Sol</w:t>
            </w:r>
          </w:p>
          <w:p>
            <w:r>
              <w:rPr>
                <w:b/>
              </w:rPr>
              <w:t xml:space="preserve">Sol (Python): </w:t>
            </w:r>
            <w:r>
              <w:t>Sol</w:t>
            </w:r>
          </w:p>
          <w:p>
            <w:r>
              <w:rPr>
                <w:b/>
              </w:rPr>
              <w:t xml:space="preserve">Other: </w:t>
            </w:r>
            <w:r>
              <w:t>Sol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Binary Search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 18</w:t>
              <w:br/>
              <w:t>Contest Level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r>
              <w:t>Sol</w:t>
            </w:r>
          </w:p>
          <w:p>
            <w:r>
              <w:rPr>
                <w:b/>
              </w:rPr>
              <w:t xml:space="preserve">Sol (Python): </w:t>
            </w:r>
            <w:r>
              <w:t>Sol</w:t>
            </w:r>
          </w:p>
          <w:p>
            <w:r>
              <w:rPr>
                <w:b/>
              </w:rPr>
              <w:t xml:space="preserve">Other: </w:t>
            </w:r>
            <w:r>
              <w:t>Sol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Binary Search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 19</w:t>
              <w:br/>
              <w:t>Contest Level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r>
              <w:t>Sol</w:t>
            </w:r>
          </w:p>
          <w:p>
            <w:r>
              <w:rPr>
                <w:b/>
              </w:rPr>
              <w:t xml:space="preserve">Sol (Python): </w:t>
            </w:r>
            <w:r>
              <w:t>Sol</w:t>
            </w:r>
          </w:p>
          <w:p>
            <w:r>
              <w:rPr>
                <w:b/>
              </w:rPr>
              <w:t xml:space="preserve">Other: </w:t>
            </w:r>
            <w:r>
              <w:t>Sol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Binary Search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De Shaw OA Session 20</w:t>
              <w:br/>
              <w:br/>
              <w:t>Thought Process.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r>
              <w:t>Sol</w:t>
            </w:r>
          </w:p>
          <w:p>
            <w:r>
              <w:rPr>
                <w:b/>
              </w:rPr>
              <w:t xml:space="preserve">Sol (Python): </w:t>
            </w:r>
            <w:r>
              <w:t>Sol</w:t>
            </w:r>
          </w:p>
          <w:p>
            <w:r>
              <w:rPr>
                <w:b/>
              </w:rPr>
              <w:t xml:space="preserve">Other: </w:t>
            </w:r>
            <w:r>
              <w:t>Sol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Binary Search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Microsoft OA 21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Binary Search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De Shaw OA Session 22</w:t>
              <w:br/>
              <w:br/>
              <w:t>Thought Process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r>
              <w:t>Sol</w:t>
            </w:r>
          </w:p>
          <w:p>
            <w:r>
              <w:rPr>
                <w:b/>
              </w:rPr>
              <w:t xml:space="preserve">Sol (Python): </w:t>
            </w:r>
            <w:r>
              <w:t>Sol</w:t>
            </w:r>
          </w:p>
          <w:p>
            <w:r>
              <w:rPr>
                <w:b/>
              </w:rPr>
              <w:t xml:space="preserve">Other: </w:t>
            </w:r>
            <w:r>
              <w:t>Sol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Binary Search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Salesforce OA Session 23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r>
              <w:t>Sol</w:t>
            </w:r>
          </w:p>
          <w:p>
            <w:r>
              <w:rPr>
                <w:b/>
              </w:rPr>
              <w:t xml:space="preserve">Sol (Python): </w:t>
            </w:r>
            <w:r>
              <w:t>Sol</w:t>
            </w:r>
          </w:p>
          <w:p>
            <w:r>
              <w:rPr>
                <w:b/>
              </w:rPr>
              <w:t xml:space="preserve">Other: </w:t>
            </w:r>
            <w:r>
              <w:t>Sol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Binary Search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DE Shaw OA Session 24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  <w:p>
            <w:r>
              <w:rPr>
                <w:b/>
              </w:rPr>
              <w:t xml:space="preserve">Sol (Java): </w:t>
            </w:r>
            <w:r>
              <w:t>C++</w:t>
            </w:r>
          </w:p>
          <w:p>
            <w:r>
              <w:rPr>
                <w:b/>
              </w:rPr>
              <w:t xml:space="preserve">Sol (Python): </w:t>
            </w:r>
            <w:r>
              <w:t>Java</w:t>
            </w:r>
          </w:p>
          <w:p>
            <w:r>
              <w:rPr>
                <w:b/>
              </w:rPr>
              <w:t xml:space="preserve">Other: </w:t>
            </w:r>
            <w:r>
              <w:t>Py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Binary Search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 Zscaler OA Level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r>
              <w:t>Sol</w:t>
            </w:r>
          </w:p>
          <w:p>
            <w:r>
              <w:rPr>
                <w:b/>
              </w:rPr>
              <w:t xml:space="preserve">Sol (Python): </w:t>
            </w:r>
            <w:r>
              <w:t>Sol</w:t>
            </w:r>
          </w:p>
          <w:p>
            <w:r>
              <w:rPr>
                <w:b/>
              </w:rPr>
              <w:t xml:space="preserve">Other: </w:t>
            </w:r>
            <w:r>
              <w:t>Sol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Binary Search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Amazon OA</w:t>
              <w:br/>
              <w:t>Part - 1</w:t>
              <w:br/>
              <w:br/>
              <w:t>Part - 2</w:t>
              <w:br/>
              <w:t>Part - 3</w:t>
              <w:br/>
              <w:t>Part - 4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Binary Search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 27 Amazon Super Hard OA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r>
              <w:t>Sol</w:t>
            </w:r>
          </w:p>
          <w:p>
            <w:r>
              <w:rPr>
                <w:b/>
              </w:rPr>
              <w:t xml:space="preserve">Sol (Python): </w:t>
            </w:r>
            <w:r>
              <w:t>Sol</w:t>
            </w:r>
          </w:p>
          <w:p>
            <w:r>
              <w:rPr>
                <w:b/>
              </w:rPr>
              <w:t xml:space="preserve">Other: </w:t>
            </w:r>
            <w:r>
              <w:t>Sol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Binary Search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Super Hard PayPal 28 OA</w:t>
              <w:br/>
              <w:br/>
              <w:t>Thought Process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r>
              <w:t>Sol</w:t>
            </w:r>
          </w:p>
          <w:p>
            <w:r>
              <w:rPr>
                <w:b/>
              </w:rPr>
              <w:t xml:space="preserve">Sol (Python): </w:t>
            </w:r>
            <w:r>
              <w:t>Sol</w:t>
            </w:r>
          </w:p>
          <w:p>
            <w:r>
              <w:rPr>
                <w:b/>
              </w:rPr>
              <w:t xml:space="preserve">Other: </w:t>
            </w:r>
            <w:r>
              <w:t>Sol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Binary</w:t>
              <w:br/>
              <w:t>Search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PayPal OA Session 29</w:t>
            </w:r>
          </w:p>
          <w:p>
            <w:r>
              <w:rPr>
                <w:b/>
              </w:rPr>
              <w:t xml:space="preserve">Sol (C++): </w:t>
            </w:r>
            <w:r>
              <w:t>Q.</w:t>
            </w:r>
          </w:p>
          <w:p>
            <w:r>
              <w:rPr>
                <w:b/>
              </w:rPr>
              <w:t xml:space="preserve">Sol (Java): </w:t>
            </w:r>
            <w:hyperlink r:id="rId50">
              <w:r>
                <w:rPr>
                  <w:color w:val="0563C1"/>
                  <w:u w:val="single"/>
                </w:rPr>
                <w:t>https://ideone.com/gO2Uzs</w:t>
              </w:r>
            </w:hyperlink>
          </w:p>
          <w:p>
            <w:r>
              <w:rPr>
                <w:b/>
              </w:rPr>
              <w:t xml:space="preserve">Sol (Python): </w:t>
            </w:r>
            <w:hyperlink r:id="rId51">
              <w:r>
                <w:rPr>
                  <w:color w:val="0563C1"/>
                  <w:u w:val="single"/>
                </w:rPr>
                <w:t>https://ideone.com/aUL5gw</w:t>
              </w:r>
            </w:hyperlink>
          </w:p>
          <w:p>
            <w:r>
              <w:rPr>
                <w:b/>
              </w:rPr>
              <w:t xml:space="preserve">Other: </w:t>
            </w:r>
            <w:hyperlink r:id="rId52">
              <w:r>
                <w:rPr>
                  <w:color w:val="0563C1"/>
                  <w:u w:val="single"/>
                </w:rPr>
                <w:t>https://ideone.com/5hGxez</w:t>
              </w:r>
            </w:hyperlink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Binary Search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RubriKO A Session 30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r>
              <w:t>Sol</w:t>
            </w:r>
          </w:p>
          <w:p>
            <w:r>
              <w:rPr>
                <w:b/>
              </w:rPr>
              <w:t xml:space="preserve">Sol (Python): </w:t>
            </w:r>
            <w:r>
              <w:t>Sol</w:t>
            </w:r>
          </w:p>
          <w:p>
            <w:r>
              <w:rPr>
                <w:b/>
              </w:rPr>
              <w:t xml:space="preserve">Other: </w:t>
            </w:r>
            <w:r>
              <w:t>Sol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Binary Search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BlackRock OA Session 31</w:t>
              <w:br/>
              <w:br/>
              <w:t>Thought Process.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r>
              <w:t>Sol</w:t>
            </w:r>
          </w:p>
          <w:p>
            <w:r>
              <w:rPr>
                <w:b/>
              </w:rPr>
              <w:t xml:space="preserve">Sol (Python): </w:t>
            </w:r>
            <w:r>
              <w:t>Sol</w:t>
            </w:r>
          </w:p>
          <w:p>
            <w:r>
              <w:rPr>
                <w:b/>
              </w:rPr>
              <w:t xml:space="preserve">Other: </w:t>
            </w:r>
            <w:r>
              <w:t>Sol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Binary Search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BNY Mellon OA Session 32</w:t>
            </w:r>
          </w:p>
          <w:p>
            <w:r>
              <w:rPr>
                <w:b/>
              </w:rPr>
              <w:t xml:space="preserve">Sol (C++): </w:t>
            </w:r>
            <w:hyperlink r:id="rId53">
              <w:r>
                <w:rPr>
                  <w:color w:val="0563C1"/>
                  <w:u w:val="single"/>
                </w:rPr>
                <w:t>https://docs.google.com/document/d/1aUZLNxW5Gnu0NeuBYeblxI7Vna8gXNa7J7ZS10-q538/edit?usp=sharing</w:t>
              </w:r>
            </w:hyperlink>
          </w:p>
          <w:p>
            <w:r>
              <w:rPr>
                <w:b/>
              </w:rPr>
              <w:t xml:space="preserve">Sol (Java): </w:t>
            </w:r>
            <w:r>
              <w:t>Sol</w:t>
            </w:r>
          </w:p>
          <w:p>
            <w:r>
              <w:rPr>
                <w:b/>
              </w:rPr>
              <w:t xml:space="preserve">Sol (Python): </w:t>
            </w:r>
            <w:r>
              <w:t>Sol</w:t>
            </w:r>
          </w:p>
          <w:p>
            <w:r>
              <w:rPr>
                <w:b/>
              </w:rPr>
              <w:t xml:space="preserve">Other: </w:t>
            </w:r>
            <w:r>
              <w:t>Sol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Binary Search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Codechef Contest Problem Session PART - 1</w:t>
              <w:br/>
              <w:br/>
              <w:t>Part - 2</w:t>
              <w:br/>
              <w:br/>
              <w:t>Part - 3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Binary Search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Cisco OA SESSION 34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[Double Binary Search]</w:t>
              <w:br/>
              <w:t>[+Hashing(Prefix)]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LC Contest P01</w:t>
              <w:br/>
              <w:br/>
              <w:t>LC Contest P02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Binary</w:t>
              <w:br/>
              <w:t>Search.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Twilio OA Session</w:t>
            </w:r>
          </w:p>
          <w:p>
            <w:r>
              <w:rPr>
                <w:b/>
              </w:rPr>
              <w:t xml:space="preserve">Sol (C++): </w:t>
            </w:r>
            <w:hyperlink r:id="rId54">
              <w:r>
                <w:rPr>
                  <w:color w:val="0563C1"/>
                  <w:u w:val="single"/>
                </w:rPr>
                <w:t>https://docs.google.com/document/d/1Smp8Xfo5zCvvj6VHYrvP6itSzmyG6lDOxivoTimN9JM/edit?usp=sharing</w:t>
              </w:r>
            </w:hyperlink>
          </w:p>
          <w:p>
            <w:r>
              <w:rPr>
                <w:b/>
              </w:rPr>
              <w:t xml:space="preserve">Sol (Java): </w:t>
            </w:r>
            <w:hyperlink r:id="rId55">
              <w:r>
                <w:rPr>
                  <w:color w:val="0563C1"/>
                  <w:u w:val="single"/>
                </w:rPr>
                <w:t>https://ideone.com/N8HAmV</w:t>
              </w:r>
            </w:hyperlink>
          </w:p>
          <w:p>
            <w:r>
              <w:rPr>
                <w:b/>
              </w:rPr>
              <w:t xml:space="preserve">Sol (Python): </w:t>
            </w:r>
            <w:hyperlink r:id="rId56">
              <w:r>
                <w:rPr>
                  <w:color w:val="0563C1"/>
                  <w:u w:val="single"/>
                </w:rPr>
                <w:t>https://ideone.com/0uRkc6</w:t>
              </w:r>
            </w:hyperlink>
            <w:r>
              <w:t>.</w:t>
            </w:r>
          </w:p>
          <w:p>
            <w:r>
              <w:rPr>
                <w:b/>
              </w:rPr>
              <w:t xml:space="preserve">Other: </w:t>
            </w:r>
            <w:hyperlink r:id="rId57">
              <w:r>
                <w:rPr>
                  <w:color w:val="0563C1"/>
                  <w:u w:val="single"/>
                </w:rPr>
                <w:t>https://ideone.com/coOtKh</w:t>
              </w:r>
            </w:hyperlink>
            <w:r>
              <w:t>.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Binary Search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Winzo OA Session Part - 1</w:t>
              <w:br/>
              <w:br/>
              <w:t>Part - 2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Binary Search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</w:t>
              <w:br/>
              <w:t>OA Level Infosys</w:t>
            </w:r>
          </w:p>
          <w:p>
            <w:r>
              <w:rPr>
                <w:b/>
              </w:rPr>
              <w:t xml:space="preserve">Sol (C++): </w:t>
            </w:r>
            <w:r>
              <w:t>Q</w:t>
              <w:br/>
              <w:br/>
              <w:t>Thought Process</w:t>
            </w:r>
          </w:p>
          <w:p>
            <w:r>
              <w:rPr>
                <w:b/>
              </w:rPr>
              <w:t xml:space="preserve">Sol (Java): </w:t>
            </w:r>
            <w:r>
              <w:t>Sol</w:t>
            </w:r>
          </w:p>
          <w:p>
            <w:r>
              <w:rPr>
                <w:b/>
              </w:rPr>
              <w:t xml:space="preserve">Sol (Python): </w:t>
            </w:r>
            <w:r>
              <w:t>Sol</w:t>
            </w:r>
          </w:p>
          <w:p>
            <w:r>
              <w:rPr>
                <w:b/>
              </w:rPr>
              <w:t xml:space="preserve">Other: </w:t>
            </w:r>
            <w:r>
              <w:t>Sol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Binary Search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Amazon SDE 2 OA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r>
              <w:t>Sol</w:t>
            </w:r>
          </w:p>
          <w:p>
            <w:r>
              <w:rPr>
                <w:b/>
              </w:rPr>
              <w:t xml:space="preserve">Sol (Python): </w:t>
            </w:r>
            <w:r>
              <w:t>Sol</w:t>
            </w:r>
          </w:p>
          <w:p>
            <w:r>
              <w:rPr>
                <w:b/>
              </w:rPr>
              <w:t xml:space="preserve">Other: </w:t>
            </w:r>
            <w:r>
              <w:t>Sol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Binary Search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DE Shaw SDE  Interview Problem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r>
              <w:t>Sol</w:t>
            </w:r>
          </w:p>
          <w:p>
            <w:r>
              <w:rPr>
                <w:b/>
              </w:rPr>
              <w:t xml:space="preserve">Sol (Python): </w:t>
            </w:r>
            <w:r>
              <w:t>Sol</w:t>
            </w:r>
          </w:p>
          <w:p>
            <w:r>
              <w:rPr>
                <w:b/>
              </w:rPr>
              <w:t xml:space="preserve">Other: </w:t>
            </w:r>
            <w:r>
              <w:t>Sol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Binary</w:t>
              <w:br/>
              <w:t>Search.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Rubrik OA Session</w:t>
            </w:r>
          </w:p>
          <w:p>
            <w:r>
              <w:rPr>
                <w:b/>
              </w:rPr>
              <w:t xml:space="preserve">Sol (C++): </w:t>
            </w:r>
            <w:r>
              <w:t>Q.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Binary Search!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  Google SWE Intern OA.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Binary Search!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  Amazon OA.</w:t>
            </w:r>
          </w:p>
          <w:p>
            <w:r>
              <w:rPr>
                <w:b/>
              </w:rPr>
              <w:t xml:space="preserve">Sol (C++): </w:t>
            </w:r>
            <w:r>
              <w:t>Q.</w:t>
            </w:r>
          </w:p>
          <w:p>
            <w:r>
              <w:rPr>
                <w:b/>
              </w:rPr>
              <w:t xml:space="preserve">Sol (Java): </w:t>
            </w:r>
            <w:hyperlink r:id="rId58">
              <w:r>
                <w:rPr>
                  <w:color w:val="0563C1"/>
                  <w:u w:val="single"/>
                </w:rPr>
                <w:t>https://ideone.com/KHSgHi</w:t>
              </w:r>
            </w:hyperlink>
          </w:p>
          <w:p>
            <w:r>
              <w:rPr>
                <w:b/>
              </w:rPr>
              <w:t xml:space="preserve">Sol (Python): </w:t>
            </w:r>
            <w:hyperlink r:id="rId59">
              <w:r>
                <w:rPr>
                  <w:color w:val="0563C1"/>
                  <w:u w:val="single"/>
                </w:rPr>
                <w:t>https://ideone.com/NuLl2n</w:t>
              </w:r>
            </w:hyperlink>
          </w:p>
          <w:p>
            <w:r>
              <w:rPr>
                <w:b/>
              </w:rPr>
              <w:t xml:space="preserve">Other: </w:t>
            </w:r>
            <w:hyperlink r:id="rId60">
              <w:r>
                <w:rPr>
                  <w:color w:val="0563C1"/>
                  <w:u w:val="single"/>
                </w:rPr>
                <w:t>https://ideone.com/MNrBD3</w:t>
              </w:r>
            </w:hyperlink>
            <w:r>
              <w:t>.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Binary Search!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Tiktok OA Part1</w:t>
              <w:br/>
              <w:t>Tiktok OA Part2</w:t>
            </w:r>
          </w:p>
          <w:p>
            <w:r>
              <w:rPr>
                <w:b/>
              </w:rPr>
              <w:t xml:space="preserve">Sol (C++): </w:t>
            </w:r>
            <w:r>
              <w:t>Q.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Binary Search!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Google OA Session Part - 1</w:t>
              <w:br/>
              <w:br/>
              <w:t>Part - 2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Binary Search on answer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Juspay OA 2025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Greedy + Binary Search on Matrix + Greedy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De Shaw OA P1</w:t>
              <w:br/>
              <w:br/>
              <w:t>De Shaw OA P2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Binary Search +</w:t>
              <w:br/>
              <w:t>Range Concept + Greedy</w:t>
              <w:br/>
              <w:t>[48]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Codechef Contest P0</w:t>
              <w:br/>
              <w:br/>
              <w:t>Codechef Contest P1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Binary Search</w:t>
              <w:br/>
              <w:t>[Advanced]</w:t>
              <w:br/>
              <w:t>[49]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Infosys OA.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Binary</w:t>
              <w:br/>
              <w:t>Search</w:t>
              <w:br/>
              <w:t>[50]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Leetcode Contest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Binary</w:t>
              <w:br/>
              <w:t>Search</w:t>
              <w:br/>
              <w:t>[51]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Amazon OA 2025 P1</w:t>
              <w:br/>
              <w:br/>
              <w:t>Amazon OA 2025 P2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Two Pointer Algorithmic Mastery</w:t>
            </w:r>
          </w:p>
        </w:tc>
        <w:tc>
          <w:tcPr>
            <w:tcW w:type="dxa" w:w="6912"/>
          </w:tcPr>
          <w:p>
            <w:r/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Two Pointer</w:t>
              <w:br/>
              <w:t>(1)</w:t>
              <w:br/>
              <w:t>[Fundamental]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 1</w:t>
              <w:br/>
              <w:t>Interview Level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r>
              <w:t>Sol</w:t>
            </w:r>
          </w:p>
          <w:p>
            <w:r>
              <w:rPr>
                <w:b/>
              </w:rPr>
              <w:t xml:space="preserve">Sol (Python): </w:t>
            </w:r>
            <w:r>
              <w:t>Sol</w:t>
            </w:r>
          </w:p>
          <w:p>
            <w:r>
              <w:rPr>
                <w:b/>
              </w:rPr>
              <w:t xml:space="preserve">Other: </w:t>
            </w:r>
            <w:r>
              <w:t>Sol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Two Pointer</w:t>
              <w:br/>
              <w:t>(2)</w:t>
              <w:br/>
              <w:t>[Pointer Movement - Intuition Building]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 2</w:t>
              <w:br/>
              <w:t>(Concept + Intuition)</w:t>
              <w:br/>
              <w:br/>
              <w:t>(a[i] + b[j] &lt;=k)</w:t>
              <w:br/>
              <w:t>(a[i] + b[j] will always be &lt;=k)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Two Pointer</w:t>
              <w:br/>
              <w:t>(3)</w:t>
              <w:br/>
              <w:t>[Pointer Movement - Intuition Building]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HomeWork Problem</w:t>
              <w:br/>
              <w:br/>
              <w:t>Same as session 2 but now a[i] + b[j] &gt; k is also possible.</w:t>
              <w:br/>
              <w:br/>
            </w:r>
            <w:hyperlink r:id="rId61">
              <w:r>
                <w:rPr>
                  <w:color w:val="0563C1"/>
                  <w:u w:val="single"/>
                </w:rPr>
                <w:t>https://practice.geeksforgeeks.org/problems/find-the-closest-pair-from-two-arrays4215/1</w:t>
              </w:r>
            </w:hyperlink>
            <w:r>
              <w:br/>
              <w:br/>
              <w:t>(a[i]+b[j] can be greater than k)</w:t>
            </w:r>
          </w:p>
          <w:p>
            <w:r>
              <w:rPr>
                <w:b/>
              </w:rPr>
              <w:t xml:space="preserve">Sol (C++): </w:t>
            </w:r>
            <w:hyperlink r:id="rId61">
              <w:r>
                <w:rPr>
                  <w:color w:val="0563C1"/>
                  <w:u w:val="single"/>
                </w:rPr>
                <w:t>https://practice.geeksforgeeks.org/problems/find-the-closest-pair-from-two-arrays4215/1</w:t>
              </w:r>
            </w:hyperlink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Two Pointer</w:t>
              <w:br/>
              <w:t>(4)</w:t>
              <w:br/>
              <w:t>[Classical]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Two Pointer Session 4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  <w:p>
            <w:r>
              <w:rPr>
                <w:b/>
              </w:rPr>
              <w:t xml:space="preserve">Sol (Java): </w:t>
            </w:r>
            <w:r>
              <w:t>Sol</w:t>
            </w:r>
          </w:p>
          <w:p>
            <w:r>
              <w:rPr>
                <w:b/>
              </w:rPr>
              <w:t xml:space="preserve">Sol (Python): </w:t>
            </w:r>
            <w:r>
              <w:t>Sol</w:t>
            </w:r>
          </w:p>
          <w:p>
            <w:r>
              <w:rPr>
                <w:b/>
              </w:rPr>
              <w:t xml:space="preserve">Other: </w:t>
            </w:r>
            <w:r>
              <w:t>Sol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Two Pointer</w:t>
              <w:br/>
              <w:t>Master-class + Template Building(5)</w:t>
              <w:br/>
              <w:br/>
              <w:t>[(i…j)&lt;=k trick 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Two Pointer Master</w:t>
              <w:br/>
              <w:t>(5)</w:t>
            </w:r>
          </w:p>
          <w:p>
            <w:r>
              <w:rPr>
                <w:b/>
              </w:rPr>
              <w:t xml:space="preserve">Sol (C++): </w:t>
            </w:r>
            <w:r>
              <w:t>Very Imp 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Two Pointer(6)</w:t>
              <w:br/>
              <w:t>[Classical]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Interview Level Two Pointer</w:t>
            </w:r>
          </w:p>
          <w:p>
            <w:r>
              <w:rPr>
                <w:b/>
              </w:rPr>
              <w:t xml:space="preserve">Sol (C++): </w:t>
            </w:r>
            <w:r>
              <w:t>Very Imp 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Two Pointer(7)</w:t>
              <w:br/>
              <w:t>[(i…j)&lt;=k trick 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Strong Foundational Vi</w:t>
              <w:br/>
              <w:br/>
              <w:t>Google Interview Session.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Two Pointer(8)</w:t>
              <w:br/>
              <w:t>[Classical]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Microsoft OA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Two Pointer</w:t>
              <w:br/>
              <w:t>(9)</w:t>
              <w:br/>
              <w:t>[Prefix/Suffix + (i..j)&lt;=trick]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Google SDE-3 Interview Part 1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Two</w:t>
              <w:br/>
              <w:t>Pointer</w:t>
              <w:br/>
              <w:t>(10)</w:t>
              <w:br/>
              <w:t>[Prefix/Suffix + (i..j)&lt;=trick]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Google SDE-3 Interview Part 2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Two Pointer(11)</w:t>
              <w:br/>
              <w:t>(You can use the same template of session above)</w:t>
              <w:br/>
              <w:t>[(i..j)&lt;=trick]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Flipkart SDE Interview Part - 1</w:t>
              <w:br/>
              <w:br/>
              <w:t>Part - 2</w:t>
              <w:br/>
              <w:t>(11)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r>
              <w:t>c++</w:t>
            </w:r>
          </w:p>
          <w:p>
            <w:r>
              <w:rPr>
                <w:b/>
              </w:rPr>
              <w:t xml:space="preserve">Sol (Python): </w:t>
            </w:r>
            <w:r>
              <w:t>java</w:t>
            </w:r>
          </w:p>
          <w:p>
            <w:r>
              <w:rPr>
                <w:b/>
              </w:rPr>
              <w:t xml:space="preserve">Other: </w:t>
            </w:r>
            <w:r>
              <w:t>py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Two Pointer</w:t>
              <w:br/>
              <w:t>(12)</w:t>
              <w:br/>
              <w:t>[(i..j)&lt;=trick]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Amazon SDE Interview Session Part - 1</w:t>
              <w:br/>
              <w:br/>
              <w:t>Part - 2</w:t>
            </w:r>
          </w:p>
          <w:p>
            <w:r>
              <w:rPr>
                <w:b/>
              </w:rPr>
              <w:t xml:space="preserve">Sol (C++): </w:t>
            </w:r>
            <w:r>
              <w:t>Two Pointers Masterclass Doc</w:t>
              <w:br/>
              <w:br/>
              <w:t>Amazon SDE Interview Doc</w:t>
            </w:r>
          </w:p>
          <w:p>
            <w:r>
              <w:rPr>
                <w:b/>
              </w:rPr>
              <w:t xml:space="preserve">Sol (Java): </w:t>
            </w:r>
            <w:hyperlink r:id="rId62">
              <w:r>
                <w:rPr>
                  <w:color w:val="0563C1"/>
                  <w:u w:val="single"/>
                </w:rPr>
                <w:t>https://ideone.com/5aX6O3</w:t>
              </w:r>
            </w:hyperlink>
          </w:p>
          <w:p>
            <w:r>
              <w:rPr>
                <w:b/>
              </w:rPr>
              <w:t xml:space="preserve">Sol (Python): </w:t>
            </w:r>
            <w:hyperlink r:id="rId63">
              <w:r>
                <w:rPr>
                  <w:color w:val="0563C1"/>
                  <w:u w:val="single"/>
                </w:rPr>
                <w:t>https://ideone.com/vSNv6M</w:t>
              </w:r>
            </w:hyperlink>
          </w:p>
          <w:p>
            <w:r>
              <w:rPr>
                <w:b/>
              </w:rPr>
              <w:t xml:space="preserve">Other: </w:t>
            </w:r>
            <w:hyperlink r:id="rId64">
              <w:r>
                <w:rPr>
                  <w:color w:val="0563C1"/>
                  <w:u w:val="single"/>
                </w:rPr>
                <w:t>https://ideone.com/YkobIO</w:t>
              </w:r>
            </w:hyperlink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Two Pointer</w:t>
              <w:br/>
              <w:t>(13)</w:t>
              <w:br/>
              <w:t>[String Subset Trick]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VI0</w:t>
              <w:br/>
              <w:br/>
              <w:t>VI1</w:t>
            </w:r>
          </w:p>
          <w:p>
            <w:r>
              <w:rPr>
                <w:b/>
              </w:rPr>
              <w:t xml:space="preserve">Sol (C++): </w:t>
            </w:r>
            <w:r>
              <w:t>Google OA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Two Pointer</w:t>
              <w:br/>
              <w:t>(14)</w:t>
              <w:br/>
              <w:t>[String Subset Trick + Prefix/Suffix Concept]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Salesforce SDE Interview.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  <w:p>
            <w:r>
              <w:rPr>
                <w:b/>
              </w:rPr>
              <w:t xml:space="preserve">Sol (Java): </w:t>
            </w:r>
            <w:r>
              <w:t>C++</w:t>
            </w:r>
          </w:p>
          <w:p>
            <w:r>
              <w:rPr>
                <w:b/>
              </w:rPr>
              <w:t xml:space="preserve">Sol (Python): </w:t>
            </w:r>
            <w:r>
              <w:t>Java</w:t>
            </w:r>
          </w:p>
          <w:p>
            <w:r>
              <w:rPr>
                <w:b/>
              </w:rPr>
              <w:t xml:space="preserve">Other: </w:t>
            </w:r>
            <w:r>
              <w:t>Py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Two Pointer</w:t>
              <w:br/>
              <w:t>(15)</w:t>
              <w:br/>
              <w:t>[(i..j)&lt;=trick]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Microsoft SDE2 Interview Problem Session!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  <w:p>
            <w:r>
              <w:rPr>
                <w:b/>
              </w:rPr>
              <w:t xml:space="preserve">Sol (Java): </w:t>
            </w:r>
            <w:r>
              <w:t>C++</w:t>
            </w:r>
          </w:p>
          <w:p>
            <w:r>
              <w:rPr>
                <w:b/>
              </w:rPr>
              <w:t xml:space="preserve">Sol (Python): </w:t>
            </w:r>
            <w:r>
              <w:t>Java</w:t>
            </w:r>
          </w:p>
          <w:p>
            <w:r>
              <w:rPr>
                <w:b/>
              </w:rPr>
              <w:t xml:space="preserve">Other: </w:t>
            </w:r>
            <w:r>
              <w:t>Py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Two pointer</w:t>
              <w:br/>
              <w:t>(16)</w:t>
              <w:br/>
              <w:t>[(i..j)&lt;=trick]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Concept Building + LC Contest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Two Pointer</w:t>
              <w:br/>
              <w:t>(17)</w:t>
              <w:br/>
              <w:t>[(i..j)&lt;=trick]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Leetcode Contest Problem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Two Pointer</w:t>
              <w:br/>
              <w:t>(18)</w:t>
              <w:br/>
              <w:t>[(i..j)&lt;=k trick]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Part - 1 :- Session 1</w:t>
              <w:br/>
              <w:br/>
              <w:t>Part - 2 :- Session 2</w:t>
              <w:br/>
              <w:br/>
              <w:t>Thought Process Doc :-</w:t>
              <w:br/>
            </w:r>
            <w:hyperlink r:id="rId65">
              <w:r>
                <w:rPr>
                  <w:color w:val="0563C1"/>
                  <w:u w:val="single"/>
                </w:rPr>
                <w:t>https://docs.google.com/document/d/1RrD47OfXpZwFBcJ7qJpAz6v6ow4w1GTDf3SKcm5g-oA/edit</w:t>
              </w:r>
            </w:hyperlink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r>
              <w:t>Sol</w:t>
            </w:r>
          </w:p>
          <w:p>
            <w:r>
              <w:rPr>
                <w:b/>
              </w:rPr>
              <w:t xml:space="preserve">Sol (Python): </w:t>
            </w:r>
            <w:r>
              <w:t>Sol</w:t>
            </w:r>
          </w:p>
          <w:p>
            <w:r>
              <w:rPr>
                <w:b/>
              </w:rPr>
              <w:t xml:space="preserve">Other: </w:t>
            </w:r>
            <w:r>
              <w:t>Sol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Two Pointer</w:t>
              <w:br/>
              <w:t>(19)</w:t>
              <w:br/>
              <w:t>[(i..j)&lt;=k trick]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Google Coding Interview Problem -</w:t>
              <w:br/>
              <w:t>Part-1 :-</w:t>
              <w:br/>
              <w:t>Session</w:t>
              <w:br/>
              <w:br/>
              <w:t>Part-2:- Session</w:t>
              <w:br/>
              <w:br/>
              <w:t>Thought Process Doc :-</w:t>
              <w:br/>
            </w:r>
            <w:hyperlink r:id="rId65">
              <w:r>
                <w:rPr>
                  <w:color w:val="0563C1"/>
                  <w:u w:val="single"/>
                </w:rPr>
                <w:t>https://docs.google.com/document/d/1RrD47OfXpZwFBcJ7qJpAz6v6ow4w1GTDf3SKcm5g-oA/edit</w:t>
              </w:r>
            </w:hyperlink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r>
              <w:t>Sol</w:t>
            </w:r>
          </w:p>
          <w:p>
            <w:r>
              <w:rPr>
                <w:b/>
              </w:rPr>
              <w:t xml:space="preserve">Sol (Python): </w:t>
            </w:r>
            <w:r>
              <w:t>Sol</w:t>
            </w:r>
          </w:p>
          <w:p>
            <w:r>
              <w:rPr>
                <w:b/>
              </w:rPr>
              <w:t xml:space="preserve">Other: </w:t>
            </w:r>
            <w:r>
              <w:t>Sol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Two Pointer</w:t>
              <w:br/>
              <w:t>(20)</w:t>
              <w:br/>
              <w:t>[(i..j)&lt;=k trick]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 xml:space="preserve">Session 12 Part - 1 :- </w:t>
            </w:r>
            <w:hyperlink r:id="rId66">
              <w:r>
                <w:rPr>
                  <w:color w:val="0563C1"/>
                  <w:u w:val="single"/>
                </w:rPr>
                <w:t>https://drive.google.com/file/d/1ln3NlLuln5ov6gUdYiKBweX_3wGZ6HvA/view?usp=sharing</w:t>
              </w:r>
            </w:hyperlink>
            <w:r>
              <w:br/>
              <w:br/>
              <w:t xml:space="preserve">Session 12 Part - 2 :- </w:t>
            </w:r>
            <w:hyperlink r:id="rId67">
              <w:r>
                <w:rPr>
                  <w:color w:val="0563C1"/>
                  <w:u w:val="single"/>
                </w:rPr>
                <w:t>https://drive.google.com/file/d/1xZa3VbTpPIeihnAzODF30lKVMNH3-dhb/view?usp=sharing</w:t>
              </w:r>
            </w:hyperlink>
            <w:r>
              <w:br/>
              <w:br/>
              <w:t>Thought Process Doc :-</w:t>
              <w:br/>
            </w:r>
            <w:hyperlink r:id="rId65">
              <w:r>
                <w:rPr>
                  <w:color w:val="0563C1"/>
                  <w:u w:val="single"/>
                </w:rPr>
                <w:t>https://docs.google.com/document/d/1RrD47OfXpZwFBcJ7qJpAz6v6ow4w1GTDf3SKcm5g-oA/edit</w:t>
              </w:r>
            </w:hyperlink>
          </w:p>
          <w:p>
            <w:r>
              <w:rPr>
                <w:b/>
              </w:rPr>
              <w:t xml:space="preserve">Sol (C++): </w:t>
            </w:r>
            <w:r>
              <w:t>Find number of subarrays in an array with sum&lt;=k</w:t>
              <w:br/>
              <w:t>(All array elements &gt;=0)</w:t>
              <w:br/>
              <w:br/>
              <w:t>Last Question of this doc</w:t>
              <w:br/>
              <w:br/>
            </w:r>
            <w:hyperlink r:id="rId65">
              <w:r>
                <w:rPr>
                  <w:color w:val="0563C1"/>
                  <w:u w:val="single"/>
                </w:rPr>
                <w:t>https://docs.google.com/document/d/1RrD47OfXpZwFBcJ7qJpAz6v6ow4w1GTDf3SKcm5g-oA/edit</w:t>
              </w:r>
            </w:hyperlink>
          </w:p>
          <w:p>
            <w:r>
              <w:rPr>
                <w:b/>
              </w:rPr>
              <w:t xml:space="preserve">Sol (Java): </w:t>
            </w:r>
            <w:r>
              <w:t>Sol</w:t>
            </w:r>
          </w:p>
          <w:p>
            <w:r>
              <w:rPr>
                <w:b/>
              </w:rPr>
              <w:t xml:space="preserve">Sol (Python): </w:t>
            </w:r>
            <w:r>
              <w:t>Sol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Two Pointer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Practice Question-&gt; Do it :)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r>
              <w:t>Sol</w:t>
            </w:r>
          </w:p>
          <w:p>
            <w:r>
              <w:rPr>
                <w:b/>
              </w:rPr>
              <w:t xml:space="preserve">Sol (Python): </w:t>
            </w:r>
            <w:r>
              <w:t>Sol</w:t>
            </w:r>
          </w:p>
          <w:p>
            <w:r>
              <w:rPr>
                <w:b/>
              </w:rPr>
              <w:t xml:space="preserve">Other: </w:t>
            </w:r>
            <w:r>
              <w:t>Sol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Two Pointer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Practice Question-&gt; Do it :)</w:t>
            </w:r>
          </w:p>
          <w:p>
            <w:r>
              <w:rPr>
                <w:b/>
              </w:rPr>
              <w:t xml:space="preserve">Sol (C++): </w:t>
            </w:r>
            <w:r>
              <w:t>Q</w:t>
              <w:br/>
              <w:t>{Learn to do it using multiple approaches}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Two Pointer</w:t>
              <w:br/>
              <w:t>(21)</w:t>
              <w:br/>
              <w:t>[(i..j)&lt;=k trick]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Google SDE Interview</w:t>
            </w:r>
          </w:p>
          <w:p>
            <w:r>
              <w:rPr>
                <w:b/>
              </w:rPr>
              <w:t xml:space="preserve">Sol (C++): </w:t>
            </w:r>
            <w:hyperlink r:id="rId68">
              <w:r>
                <w:rPr>
                  <w:color w:val="0563C1"/>
                  <w:u w:val="single"/>
                </w:rPr>
                <w:t>https://docs.google.com/document/d/1VoGtWvX3URyxl_JU8kHqrjmqxE1XFDBzuRIr-c6QPKc/edit</w:t>
              </w:r>
            </w:hyperlink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Two Pointers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Expedia OA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r>
              <w:t>C++</w:t>
            </w:r>
          </w:p>
          <w:p>
            <w:r>
              <w:rPr>
                <w:b/>
              </w:rPr>
              <w:t xml:space="preserve">Sol (Python): </w:t>
            </w:r>
            <w:r>
              <w:t>JAVA</w:t>
            </w:r>
          </w:p>
          <w:p>
            <w:r>
              <w:rPr>
                <w:b/>
              </w:rPr>
              <w:t xml:space="preserve">Other: </w:t>
            </w:r>
            <w:r>
              <w:t>PY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Two Pointer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 Bny Mellon Interview Question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r>
              <w:t>Sol</w:t>
            </w:r>
          </w:p>
          <w:p>
            <w:r>
              <w:rPr>
                <w:b/>
              </w:rPr>
              <w:t xml:space="preserve">Sol (Python): </w:t>
            </w:r>
            <w:r>
              <w:t>Sol</w:t>
            </w:r>
          </w:p>
          <w:p>
            <w:r>
              <w:rPr>
                <w:b/>
              </w:rPr>
              <w:t xml:space="preserve">Other: </w:t>
            </w:r>
            <w:r>
              <w:t>Sol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Two Pointer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Amazon SDE 2 OA.</w:t>
              <w:br/>
              <w:t>(Watch the first two sessions of binary search to understand this session.)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r>
              <w:t>Sol</w:t>
            </w:r>
          </w:p>
          <w:p>
            <w:r>
              <w:rPr>
                <w:b/>
              </w:rPr>
              <w:t xml:space="preserve">Sol (Python): </w:t>
            </w:r>
            <w:r>
              <w:t>Sol</w:t>
            </w:r>
          </w:p>
          <w:p>
            <w:r>
              <w:rPr>
                <w:b/>
              </w:rPr>
              <w:t xml:space="preserve">Other: </w:t>
            </w:r>
            <w:r>
              <w:t>Sol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Two Pointer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Leetcode Contest Problem Session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Two Pointer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Rubrik OA Session.</w:t>
            </w:r>
          </w:p>
          <w:p>
            <w:r>
              <w:rPr>
                <w:b/>
              </w:rPr>
              <w:t xml:space="preserve">Sol (C++): </w:t>
            </w:r>
            <w:hyperlink r:id="rId69">
              <w:r>
                <w:rPr>
                  <w:color w:val="0563C1"/>
                  <w:u w:val="single"/>
                </w:rPr>
                <w:t>https://docs.google.com/document/d/1qJm45nHXryDn2FPldVQUvFcUtP0c152ubx7CtXeYycw/edit?addon_store</w:t>
              </w:r>
            </w:hyperlink>
          </w:p>
          <w:p>
            <w:r>
              <w:rPr>
                <w:b/>
              </w:rPr>
              <w:t xml:space="preserve">Sol (Java): </w:t>
            </w:r>
            <w:r>
              <w:t>In doc</w:t>
            </w:r>
          </w:p>
          <w:p>
            <w:r>
              <w:rPr>
                <w:b/>
              </w:rPr>
              <w:t xml:space="preserve">Sol (Python): </w:t>
            </w:r>
            <w:r>
              <w:t>In doc</w:t>
            </w:r>
          </w:p>
          <w:p>
            <w:r>
              <w:rPr>
                <w:b/>
              </w:rPr>
              <w:t xml:space="preserve">Other: </w:t>
            </w:r>
            <w:r>
              <w:t>In 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Two Pointer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Interview Level Problem;</w:t>
            </w:r>
          </w:p>
          <w:p>
            <w:r>
              <w:rPr>
                <w:b/>
              </w:rPr>
              <w:t xml:space="preserve">Sol (C++): </w:t>
            </w:r>
            <w:hyperlink r:id="rId70">
              <w:r>
                <w:rPr>
                  <w:color w:val="0563C1"/>
                  <w:u w:val="single"/>
                </w:rPr>
                <w:t>https://leetcode.com/problems/trapping-rain-water/description/</w:t>
              </w:r>
            </w:hyperlink>
          </w:p>
          <w:p>
            <w:r>
              <w:rPr>
                <w:b/>
              </w:rPr>
              <w:t xml:space="preserve">Sol (Java): </w:t>
            </w:r>
            <w:hyperlink r:id="rId71">
              <w:r>
                <w:rPr>
                  <w:color w:val="0563C1"/>
                  <w:u w:val="single"/>
                </w:rPr>
                <w:t>https://drive.google.com/file/d/1V1cNNI_q6hpYu3gb-uzOOzOXjCmq2JKq/view?usp=sharing</w:t>
              </w:r>
            </w:hyperlink>
          </w:p>
          <w:p>
            <w:r>
              <w:rPr>
                <w:b/>
              </w:rPr>
              <w:t xml:space="preserve">Sol (Python): </w:t>
            </w:r>
            <w:hyperlink r:id="rId71">
              <w:r>
                <w:rPr>
                  <w:color w:val="0563C1"/>
                  <w:u w:val="single"/>
                </w:rPr>
                <w:t>https://drive.google.com/file/d/1V1cNNI_q6hpYu3gb-uzOOzOXjCmq2JKq/view?usp=sharing</w:t>
              </w:r>
            </w:hyperlink>
          </w:p>
          <w:p>
            <w:r>
              <w:rPr>
                <w:b/>
              </w:rPr>
              <w:t xml:space="preserve">Other: </w:t>
            </w:r>
            <w:hyperlink r:id="rId71">
              <w:r>
                <w:rPr>
                  <w:color w:val="0563C1"/>
                  <w:u w:val="single"/>
                </w:rPr>
                <w:t>https://drive.google.com/file/d/1V1cNNI_q6hpYu3gb-uzOOzOXjCmq2JKq/view?usp=sharing</w:t>
              </w:r>
            </w:hyperlink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Two Pointers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Winzo OA Session Part - 1</w:t>
              <w:br/>
              <w:br/>
              <w:t>Part - 2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Two Pointers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Google OA Session  Part - 1</w:t>
              <w:br/>
              <w:br/>
              <w:t>Part - 2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Two Pointers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Leetcode Contest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Two Pointer + Greedy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Amazon OA First Part</w:t>
              <w:br/>
              <w:br/>
              <w:t>Amazon OA Second Part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Bit</w:t>
              <w:br/>
              <w:t>Manipulation +</w:t>
              <w:br/>
              <w:t>Two Pointer +</w:t>
              <w:br/>
              <w:t>Binary Search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TikTok OA P0</w:t>
              <w:br/>
              <w:br/>
              <w:t>TikTok OA P1</w:t>
              <w:br/>
              <w:t>TikTok OA P5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Two Pointers + Sliding Window</w:t>
            </w:r>
          </w:p>
        </w:tc>
        <w:tc>
          <w:tcPr>
            <w:tcW w:type="dxa" w:w="6912"/>
          </w:tcPr>
          <w:p>
            <w:r/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Two Pointers +</w:t>
              <w:br/>
              <w:t>Sliding Window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 1</w:t>
              <w:br/>
              <w:t>Interview Level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r>
              <w:t>Sol</w:t>
            </w:r>
          </w:p>
          <w:p>
            <w:r>
              <w:rPr>
                <w:b/>
              </w:rPr>
              <w:t xml:space="preserve">Sol (Python): </w:t>
            </w:r>
            <w:r>
              <w:t>Sol</w:t>
            </w:r>
          </w:p>
          <w:p>
            <w:r>
              <w:rPr>
                <w:b/>
              </w:rPr>
              <w:t xml:space="preserve">Other: </w:t>
            </w:r>
            <w:r>
              <w:t>Sol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Two Pointers +</w:t>
              <w:br/>
              <w:t>Sliding Window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 2</w:t>
              <w:br/>
              <w:t>Interview + OA Level</w:t>
              <w:br/>
              <w:t>(Amazon)</w:t>
            </w:r>
          </w:p>
          <w:p>
            <w:r>
              <w:rPr>
                <w:b/>
              </w:rPr>
              <w:t xml:space="preserve">Sol (C++): </w:t>
            </w:r>
            <w:r>
              <w:t>Q</w:t>
              <w:br/>
              <w:br/>
              <w:t>Que Image DOC</w:t>
            </w:r>
          </w:p>
          <w:p>
            <w:r>
              <w:rPr>
                <w:b/>
              </w:rPr>
              <w:t xml:space="preserve">Sol (Java): </w:t>
            </w:r>
            <w:r>
              <w:t>Sol</w:t>
            </w:r>
          </w:p>
          <w:p>
            <w:r>
              <w:rPr>
                <w:b/>
              </w:rPr>
              <w:t xml:space="preserve">Sol (Python): </w:t>
            </w:r>
            <w:r>
              <w:t>Sol</w:t>
            </w:r>
          </w:p>
          <w:p>
            <w:r>
              <w:rPr>
                <w:b/>
              </w:rPr>
              <w:t xml:space="preserve">Other: </w:t>
            </w:r>
            <w:r>
              <w:t>Sol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Two Pointers +</w:t>
              <w:br/>
              <w:t>Sliding Window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 3</w:t>
              <w:br/>
              <w:t>Interview Level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r>
              <w:t>Sol</w:t>
            </w:r>
          </w:p>
          <w:p>
            <w:r>
              <w:rPr>
                <w:b/>
              </w:rPr>
              <w:t xml:space="preserve">Sol (Python): </w:t>
            </w:r>
            <w:r>
              <w:t>Sol</w:t>
            </w:r>
          </w:p>
          <w:p>
            <w:r>
              <w:rPr>
                <w:b/>
              </w:rPr>
              <w:t xml:space="preserve">Other: </w:t>
            </w:r>
            <w:r>
              <w:t>Sol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Sliding Window.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 4 Meesho OA.</w:t>
            </w:r>
          </w:p>
          <w:p>
            <w:r>
              <w:rPr>
                <w:b/>
              </w:rPr>
              <w:t xml:space="preserve">Sol (C++): </w:t>
            </w:r>
            <w:r>
              <w:t>Q.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Two Pointers</w:t>
              <w:br/>
              <w:t>Sliding Window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 5</w:t>
              <w:br/>
              <w:t>Interview Level</w:t>
              <w:br/>
              <w:br/>
              <w:t>Notes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r>
              <w:t>Sol</w:t>
            </w:r>
          </w:p>
          <w:p>
            <w:r>
              <w:rPr>
                <w:b/>
              </w:rPr>
              <w:t xml:space="preserve">Sol (Python): </w:t>
            </w:r>
            <w:r>
              <w:t>Sol</w:t>
            </w:r>
          </w:p>
          <w:p>
            <w:r>
              <w:rPr>
                <w:b/>
              </w:rPr>
              <w:t xml:space="preserve">Other: </w:t>
            </w:r>
            <w:r>
              <w:t>Sol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Two Pointers</w:t>
              <w:br/>
              <w:t>Sliding Window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 6</w:t>
              <w:br/>
              <w:t>Interview Level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r>
              <w:t>Sol</w:t>
            </w:r>
          </w:p>
          <w:p>
            <w:r>
              <w:rPr>
                <w:b/>
              </w:rPr>
              <w:t xml:space="preserve">Sol (Python): </w:t>
            </w:r>
            <w:r>
              <w:t>Sol</w:t>
            </w:r>
          </w:p>
          <w:p>
            <w:r>
              <w:rPr>
                <w:b/>
              </w:rPr>
              <w:t xml:space="preserve">Other: </w:t>
            </w:r>
            <w:r>
              <w:t>Sol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Two Pointers</w:t>
              <w:br/>
              <w:t>Sliding Window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 7</w:t>
              <w:br/>
              <w:t>Interview Level</w:t>
              <w:br/>
              <w:br/>
              <w:t>Notes</w:t>
              <w:br/>
              <w:br/>
              <w:t>Homework</w:t>
            </w:r>
          </w:p>
          <w:p>
            <w:r>
              <w:rPr>
                <w:b/>
              </w:rPr>
              <w:t xml:space="preserve">Sol (C++): </w:t>
            </w:r>
            <w:r>
              <w:t>Q1</w:t>
              <w:br/>
              <w:br/>
              <w:t>Q2</w:t>
              <w:br/>
              <w:br/>
              <w:t>Q3</w:t>
            </w:r>
          </w:p>
          <w:p>
            <w:r>
              <w:rPr>
                <w:b/>
              </w:rPr>
              <w:t xml:space="preserve">Sol (Java): </w:t>
            </w:r>
            <w:r>
              <w:t>Sol 1</w:t>
              <w:br/>
              <w:br/>
              <w:t>Sol 2</w:t>
              <w:br/>
              <w:br/>
              <w:t>Sol 3</w:t>
            </w:r>
          </w:p>
          <w:p>
            <w:r>
              <w:rPr>
                <w:b/>
              </w:rPr>
              <w:t xml:space="preserve">Sol (Python): </w:t>
            </w:r>
            <w:r>
              <w:t>Sol 1</w:t>
              <w:br/>
              <w:br/>
              <w:t>Sol 2</w:t>
              <w:br/>
              <w:br/>
              <w:t>Sol 3</w:t>
            </w:r>
          </w:p>
          <w:p>
            <w:r>
              <w:rPr>
                <w:b/>
              </w:rPr>
              <w:t xml:space="preserve">Other: </w:t>
            </w:r>
            <w:r>
              <w:t>Sol 1</w:t>
              <w:br/>
              <w:br/>
              <w:t>Sol 2</w:t>
              <w:br/>
              <w:br/>
              <w:t>Sol 3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Two Pointers</w:t>
              <w:br/>
              <w:t>Sliding Window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 8</w:t>
              <w:br/>
              <w:t>Interview Level BNY Mellon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r>
              <w:t>Sol</w:t>
            </w:r>
          </w:p>
          <w:p>
            <w:r>
              <w:rPr>
                <w:b/>
              </w:rPr>
              <w:t xml:space="preserve">Sol (Python): </w:t>
            </w:r>
            <w:r>
              <w:t>Sol</w:t>
            </w:r>
          </w:p>
          <w:p>
            <w:r>
              <w:rPr>
                <w:b/>
              </w:rPr>
              <w:t xml:space="preserve">Other: </w:t>
            </w:r>
            <w:r>
              <w:t>Sol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Two Pointers</w:t>
              <w:br/>
              <w:t>Sliding Window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 9</w:t>
              <w:br/>
              <w:t>OA Level Amazon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r>
              <w:t>Sol</w:t>
            </w:r>
          </w:p>
          <w:p>
            <w:r>
              <w:rPr>
                <w:b/>
              </w:rPr>
              <w:t xml:space="preserve">Sol (Python): </w:t>
            </w:r>
            <w:r>
              <w:t>Sol</w:t>
            </w:r>
          </w:p>
          <w:p>
            <w:r>
              <w:rPr>
                <w:b/>
              </w:rPr>
              <w:t xml:space="preserve">Other: </w:t>
            </w:r>
            <w:r>
              <w:t>Sol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Two Pointers</w:t>
              <w:br/>
              <w:t>Sliding Window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 10</w:t>
              <w:br/>
              <w:t>OA Level Amazon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r>
              <w:t>Sol</w:t>
            </w:r>
          </w:p>
          <w:p>
            <w:r>
              <w:rPr>
                <w:b/>
              </w:rPr>
              <w:t xml:space="preserve">Sol (Python): </w:t>
            </w:r>
            <w:r>
              <w:t>Sol</w:t>
            </w:r>
          </w:p>
          <w:p>
            <w:r>
              <w:rPr>
                <w:b/>
              </w:rPr>
              <w:t xml:space="preserve">Other: </w:t>
            </w:r>
            <w:r>
              <w:t>Sol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Two Pointers</w:t>
              <w:br/>
              <w:t>Sliding Window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 11</w:t>
              <w:br/>
              <w:t>OA Level Amazon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r>
              <w:t>Sol</w:t>
            </w:r>
          </w:p>
          <w:p>
            <w:r>
              <w:rPr>
                <w:b/>
              </w:rPr>
              <w:t xml:space="preserve">Sol (Python): </w:t>
            </w:r>
            <w:r>
              <w:t>Sol</w:t>
            </w:r>
          </w:p>
          <w:p>
            <w:r>
              <w:rPr>
                <w:b/>
              </w:rPr>
              <w:t xml:space="preserve">Other: </w:t>
            </w:r>
            <w:r>
              <w:t>Sol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Two Pointers</w:t>
              <w:br/>
              <w:t>Sliding Window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 12</w:t>
              <w:br/>
              <w:t>OA Level JP Morgan</w:t>
              <w:br/>
              <w:br/>
              <w:t>Thought Process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r>
              <w:t>Sol (Brute)</w:t>
              <w:br/>
              <w:br/>
              <w:t>Sol (Efficient)</w:t>
            </w:r>
          </w:p>
          <w:p>
            <w:r>
              <w:rPr>
                <w:b/>
              </w:rPr>
              <w:t xml:space="preserve">Sol (Python): </w:t>
            </w:r>
            <w:r>
              <w:t>Sol (Brute)</w:t>
              <w:br/>
              <w:br/>
              <w:t>Sol (Efficient)</w:t>
            </w:r>
          </w:p>
          <w:p>
            <w:r>
              <w:rPr>
                <w:b/>
              </w:rPr>
              <w:t xml:space="preserve">Other: </w:t>
            </w:r>
            <w:r>
              <w:t>Sol (Brute)</w:t>
              <w:br/>
              <w:br/>
              <w:t>Sol (Efficient)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Two Pointers</w:t>
              <w:br/>
              <w:t>Sliding</w:t>
              <w:br/>
              <w:t>Window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 13 Amazon SDE Intern Interview Problem.</w:t>
            </w:r>
          </w:p>
          <w:p>
            <w:r>
              <w:rPr>
                <w:b/>
              </w:rPr>
              <w:t xml:space="preserve">Sol (C++): </w:t>
            </w:r>
            <w:r>
              <w:t>Que</w:t>
            </w:r>
          </w:p>
          <w:p>
            <w:r>
              <w:rPr>
                <w:b/>
              </w:rPr>
              <w:t xml:space="preserve">Sol (Java): </w:t>
            </w:r>
            <w:r>
              <w:t>Sol</w:t>
            </w:r>
          </w:p>
          <w:p>
            <w:r>
              <w:rPr>
                <w:b/>
              </w:rPr>
              <w:t xml:space="preserve">Sol (Python): </w:t>
            </w:r>
            <w:r>
              <w:t>Sol</w:t>
            </w:r>
          </w:p>
          <w:p>
            <w:r>
              <w:rPr>
                <w:b/>
              </w:rPr>
              <w:t xml:space="preserve">Other: </w:t>
            </w:r>
            <w:r>
              <w:t>Sol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Implementation + Observation. + Constructive Algorithms.</w:t>
            </w:r>
          </w:p>
        </w:tc>
        <w:tc>
          <w:tcPr>
            <w:tcW w:type="dxa" w:w="6912"/>
          </w:tcPr>
          <w:p>
            <w:r/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Implementation +Observation.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Cisco OA Session 1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Implementation</w:t>
              <w:br/>
              <w:t>+Observation.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Amazon OA Session 2.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Implementation</w:t>
              <w:br/>
              <w:t>+Observation.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Amazon OA Session 3.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Implementation</w:t>
              <w:br/>
              <w:t>+Observation.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Amazon OA Session 4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hyperlink r:id="rId72">
              <w:r>
                <w:rPr>
                  <w:color w:val="0563C1"/>
                  <w:u w:val="single"/>
                </w:rPr>
                <w:t>https://www.onlinegdb.com/yxlVrsuIe</w:t>
              </w:r>
            </w:hyperlink>
          </w:p>
          <w:p>
            <w:r>
              <w:rPr>
                <w:b/>
              </w:rPr>
              <w:t xml:space="preserve">Sol (Python): </w:t>
            </w:r>
            <w:hyperlink r:id="rId73">
              <w:r>
                <w:rPr>
                  <w:color w:val="0563C1"/>
                  <w:u w:val="single"/>
                </w:rPr>
                <w:t>https://onlinegdb.com/ht_TqVZnC</w:t>
              </w:r>
            </w:hyperlink>
          </w:p>
          <w:p>
            <w:r>
              <w:rPr>
                <w:b/>
              </w:rPr>
              <w:t xml:space="preserve">Other: </w:t>
            </w:r>
            <w:hyperlink r:id="rId74">
              <w:r>
                <w:rPr>
                  <w:color w:val="0563C1"/>
                  <w:u w:val="single"/>
                </w:rPr>
                <w:t>https://onlinegdb.com/tCpbgJXz7</w:t>
              </w:r>
            </w:hyperlink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Implementation +</w:t>
              <w:br/>
              <w:t>Observation.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Amazon OA Session 5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hyperlink r:id="rId75">
              <w:r>
                <w:rPr>
                  <w:color w:val="0563C1"/>
                  <w:u w:val="single"/>
                </w:rPr>
                <w:t>https://drive.google.com/file/d/1SVXH46vZflQPIDGKfl4PwARCzXaFSmK4/view?usp=sharing</w:t>
              </w:r>
            </w:hyperlink>
          </w:p>
          <w:p>
            <w:r>
              <w:rPr>
                <w:b/>
              </w:rPr>
              <w:t xml:space="preserve">Sol (Python): </w:t>
            </w:r>
            <w:hyperlink r:id="rId75">
              <w:r>
                <w:rPr>
                  <w:color w:val="0563C1"/>
                  <w:u w:val="single"/>
                </w:rPr>
                <w:t>https://drive.google.com/file/d/1SVXH46vZflQPIDGKfl4PwARCzXaFSmK4/view?usp=sharing</w:t>
              </w:r>
            </w:hyperlink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Implementation +</w:t>
              <w:br/>
              <w:t>Observation.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Amazon OA Session 6.</w:t>
            </w:r>
          </w:p>
          <w:p>
            <w:r>
              <w:rPr>
                <w:b/>
              </w:rPr>
              <w:t xml:space="preserve">Sol (C++): </w:t>
            </w:r>
            <w:hyperlink r:id="rId76">
              <w:r>
                <w:rPr>
                  <w:color w:val="0563C1"/>
                  <w:u w:val="single"/>
                </w:rPr>
                <w:t>https://www.desiqna.in/15339/amazon-oa-sde-intern-india-coding-set-136</w:t>
              </w:r>
            </w:hyperlink>
          </w:p>
          <w:p>
            <w:r>
              <w:rPr>
                <w:b/>
              </w:rPr>
              <w:t xml:space="preserve">Sol (Java): </w:t>
            </w:r>
            <w:hyperlink r:id="rId77">
              <w:r>
                <w:rPr>
                  <w:color w:val="0563C1"/>
                  <w:u w:val="single"/>
                </w:rPr>
                <w:t>https://onlinegdb.com/2b0E6dz9_</w:t>
              </w:r>
            </w:hyperlink>
          </w:p>
          <w:p>
            <w:r>
              <w:rPr>
                <w:b/>
              </w:rPr>
              <w:t xml:space="preserve">Sol (Python): </w:t>
            </w:r>
            <w:hyperlink r:id="rId78">
              <w:r>
                <w:rPr>
                  <w:color w:val="0563C1"/>
                  <w:u w:val="single"/>
                </w:rPr>
                <w:t>https://onlinegdb.com/_DVF-84gT</w:t>
              </w:r>
            </w:hyperlink>
          </w:p>
          <w:p>
            <w:r>
              <w:rPr>
                <w:b/>
              </w:rPr>
              <w:t xml:space="preserve">Other: </w:t>
            </w:r>
            <w:hyperlink r:id="rId79">
              <w:r>
                <w:rPr>
                  <w:color w:val="0563C1"/>
                  <w:u w:val="single"/>
                </w:rPr>
                <w:t>https://onlinegdb.com/cDm3ek_J6</w:t>
              </w:r>
            </w:hyperlink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Implementation +</w:t>
              <w:br/>
              <w:t>Observation.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Amazon OA Session 7.</w:t>
            </w:r>
          </w:p>
          <w:p>
            <w:r>
              <w:rPr>
                <w:b/>
              </w:rPr>
              <w:t xml:space="preserve">Sol (C++): </w:t>
            </w:r>
            <w:hyperlink r:id="rId80">
              <w:r>
                <w:rPr>
                  <w:color w:val="0563C1"/>
                  <w:u w:val="single"/>
                </w:rPr>
                <w:t>https://www.desiqna.in/15416/amazon-oa-sde-dublin-india-coding-set-140</w:t>
              </w:r>
            </w:hyperlink>
          </w:p>
          <w:p>
            <w:r>
              <w:rPr>
                <w:b/>
              </w:rPr>
              <w:t xml:space="preserve">Sol (Java): </w:t>
            </w:r>
            <w:hyperlink r:id="rId81">
              <w:r>
                <w:rPr>
                  <w:color w:val="0563C1"/>
                  <w:u w:val="single"/>
                </w:rPr>
                <w:t>https://onlinegdb.com/OhgHubtNF6</w:t>
              </w:r>
            </w:hyperlink>
          </w:p>
          <w:p>
            <w:r>
              <w:rPr>
                <w:b/>
              </w:rPr>
              <w:t xml:space="preserve">Sol (Python): </w:t>
            </w:r>
            <w:hyperlink r:id="rId82">
              <w:r>
                <w:rPr>
                  <w:color w:val="0563C1"/>
                  <w:u w:val="single"/>
                </w:rPr>
                <w:t>https://onlinegdb.com/yk_0DJ1LZ</w:t>
              </w:r>
            </w:hyperlink>
          </w:p>
          <w:p>
            <w:r>
              <w:rPr>
                <w:b/>
              </w:rPr>
              <w:t xml:space="preserve">Other: </w:t>
            </w:r>
            <w:hyperlink r:id="rId83">
              <w:r>
                <w:rPr>
                  <w:color w:val="0563C1"/>
                  <w:u w:val="single"/>
                </w:rPr>
                <w:t>https://onlinegdb.com/lYhjs4JXY</w:t>
              </w:r>
            </w:hyperlink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Implementation +</w:t>
              <w:br/>
              <w:t>Observation.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Google OA Session. 8</w:t>
            </w:r>
          </w:p>
          <w:p>
            <w:r>
              <w:rPr>
                <w:b/>
              </w:rPr>
              <w:t xml:space="preserve">Sol (C++): </w:t>
            </w:r>
            <w:hyperlink r:id="rId84">
              <w:r>
                <w:rPr>
                  <w:color w:val="0563C1"/>
                  <w:u w:val="single"/>
                </w:rPr>
                <w:t>https://www.desiqna.in/15646/google-oa-sde-august</w:t>
              </w:r>
            </w:hyperlink>
          </w:p>
          <w:p>
            <w:r>
              <w:rPr>
                <w:b/>
              </w:rPr>
              <w:t xml:space="preserve">Sol (Java): </w:t>
            </w:r>
            <w:hyperlink r:id="rId85">
              <w:r>
                <w:rPr>
                  <w:color w:val="0563C1"/>
                  <w:u w:val="single"/>
                </w:rPr>
                <w:t>https://ideone.com/IyjKTJ</w:t>
              </w:r>
            </w:hyperlink>
          </w:p>
          <w:p>
            <w:r>
              <w:rPr>
                <w:b/>
              </w:rPr>
              <w:t xml:space="preserve">Sol (Python): </w:t>
            </w:r>
            <w:hyperlink r:id="rId86">
              <w:r>
                <w:rPr>
                  <w:color w:val="0563C1"/>
                  <w:u w:val="single"/>
                </w:rPr>
                <w:t>https://ideone.com/6X5Izk</w:t>
              </w:r>
            </w:hyperlink>
          </w:p>
          <w:p>
            <w:r>
              <w:rPr>
                <w:b/>
              </w:rPr>
              <w:t xml:space="preserve">Other: </w:t>
            </w:r>
            <w:hyperlink r:id="rId87">
              <w:r>
                <w:rPr>
                  <w:color w:val="0563C1"/>
                  <w:u w:val="single"/>
                </w:rPr>
                <w:t>https://ideone.com/Nlu6mb</w:t>
              </w:r>
            </w:hyperlink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Implementation +</w:t>
              <w:br/>
              <w:t>Observation.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Linkedin OA Session 9.</w:t>
            </w:r>
          </w:p>
          <w:p>
            <w:r>
              <w:rPr>
                <w:b/>
              </w:rPr>
              <w:t xml:space="preserve">Sol (C++): </w:t>
            </w:r>
            <w:hyperlink r:id="rId88">
              <w:r>
                <w:rPr>
                  <w:color w:val="0563C1"/>
                  <w:u w:val="single"/>
                </w:rPr>
                <w:t>https://www.desiqna.in/15865/linkedin-oa-sde-september-2023-coding-question</w:t>
              </w:r>
            </w:hyperlink>
          </w:p>
          <w:p>
            <w:r>
              <w:rPr>
                <w:b/>
              </w:rPr>
              <w:t xml:space="preserve">Sol (Java): </w:t>
            </w:r>
            <w:hyperlink r:id="rId89">
              <w:r>
                <w:rPr>
                  <w:color w:val="0563C1"/>
                  <w:u w:val="single"/>
                </w:rPr>
                <w:t>https://onlinegdb.com/nult28nEW</w:t>
              </w:r>
            </w:hyperlink>
          </w:p>
          <w:p>
            <w:r>
              <w:rPr>
                <w:b/>
              </w:rPr>
              <w:t xml:space="preserve">Sol (Python): </w:t>
            </w:r>
            <w:hyperlink r:id="rId90">
              <w:r>
                <w:rPr>
                  <w:color w:val="0563C1"/>
                  <w:u w:val="single"/>
                </w:rPr>
                <w:t>https://onlinegdb.com/Ey4HN6VT9</w:t>
              </w:r>
            </w:hyperlink>
          </w:p>
          <w:p>
            <w:r>
              <w:rPr>
                <w:b/>
              </w:rPr>
              <w:t xml:space="preserve">Other: </w:t>
            </w:r>
            <w:hyperlink r:id="rId91">
              <w:r>
                <w:rPr>
                  <w:color w:val="0563C1"/>
                  <w:u w:val="single"/>
                </w:rPr>
                <w:t>https://onlinegdb.com/CvUdyaluu</w:t>
              </w:r>
            </w:hyperlink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Implementation</w:t>
              <w:br/>
              <w:t>+</w:t>
              <w:br/>
              <w:t>Observation.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Linkedin OA Session 10</w:t>
            </w:r>
          </w:p>
          <w:p>
            <w:r>
              <w:rPr>
                <w:b/>
              </w:rPr>
              <w:t xml:space="preserve">Sol (C++): </w:t>
            </w:r>
            <w:hyperlink r:id="rId92">
              <w:r>
                <w:rPr>
                  <w:color w:val="0563C1"/>
                  <w:u w:val="single"/>
                </w:rPr>
                <w:t>https://www.desiqna.in/15866/linkedin-oa-sde-september-2023-coding-question-pivot</w:t>
              </w:r>
            </w:hyperlink>
          </w:p>
          <w:p>
            <w:r>
              <w:rPr>
                <w:b/>
              </w:rPr>
              <w:t xml:space="preserve">Sol (Java): </w:t>
            </w:r>
            <w:hyperlink r:id="rId93">
              <w:r>
                <w:rPr>
                  <w:color w:val="0563C1"/>
                  <w:u w:val="single"/>
                </w:rPr>
                <w:t>https://www.onlinegdb.com/rYqF2xORXy</w:t>
              </w:r>
            </w:hyperlink>
          </w:p>
          <w:p>
            <w:r>
              <w:rPr>
                <w:b/>
              </w:rPr>
              <w:t xml:space="preserve">Sol (Python): </w:t>
            </w:r>
            <w:hyperlink r:id="rId94">
              <w:r>
                <w:rPr>
                  <w:color w:val="0563C1"/>
                  <w:u w:val="single"/>
                </w:rPr>
                <w:t>https://onlinegdb.com/N3OMBCap4</w:t>
              </w:r>
            </w:hyperlink>
          </w:p>
          <w:p>
            <w:r>
              <w:rPr>
                <w:b/>
              </w:rPr>
              <w:t xml:space="preserve">Other: </w:t>
            </w:r>
            <w:hyperlink r:id="rId95">
              <w:r>
                <w:rPr>
                  <w:color w:val="0563C1"/>
                  <w:u w:val="single"/>
                </w:rPr>
                <w:t>https://onlinegdb.com/1Wi68YzIb</w:t>
              </w:r>
            </w:hyperlink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Implementation</w:t>
              <w:br/>
              <w:t>+</w:t>
              <w:br/>
              <w:t>Observation.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Codechef Contest Session 11 Part - 1</w:t>
              <w:br/>
              <w:br/>
              <w:t>Part - 2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Implementation</w:t>
              <w:br/>
              <w:t>+</w:t>
              <w:br/>
              <w:t>Observation.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Flipkart OA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Constructive Algorithm.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Codechef Contest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Heap</w:t>
            </w:r>
          </w:p>
        </w:tc>
        <w:tc>
          <w:tcPr>
            <w:tcW w:type="dxa" w:w="6912"/>
          </w:tcPr>
          <w:p>
            <w:r/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Heap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 1</w:t>
              <w:br/>
              <w:t>Introduction</w:t>
              <w:br/>
              <w:br/>
              <w:t>Thought Process</w:t>
            </w:r>
          </w:p>
          <w:p>
            <w:r>
              <w:rPr>
                <w:b/>
              </w:rPr>
              <w:t xml:space="preserve">Sol (C++): </w:t>
            </w:r>
            <w:r>
              <w:t>Q</w:t>
              <w:br/>
              <w:br/>
              <w:t>Homework</w:t>
            </w:r>
          </w:p>
          <w:p>
            <w:r>
              <w:rPr>
                <w:b/>
              </w:rPr>
              <w:t xml:space="preserve">Sol (Java): </w:t>
            </w:r>
            <w:r>
              <w:t>Sol</w:t>
            </w:r>
          </w:p>
          <w:p>
            <w:r>
              <w:rPr>
                <w:b/>
              </w:rPr>
              <w:t xml:space="preserve">Sol (Python): </w:t>
            </w:r>
            <w:r>
              <w:t>Sol</w:t>
            </w:r>
          </w:p>
          <w:p>
            <w:r>
              <w:rPr>
                <w:b/>
              </w:rPr>
              <w:t xml:space="preserve">Other: </w:t>
            </w:r>
            <w:r>
              <w:t>Sol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Heap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 2</w:t>
              <w:br/>
              <w:t>Interview Level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r>
              <w:t>Sol</w:t>
            </w:r>
          </w:p>
          <w:p>
            <w:r>
              <w:rPr>
                <w:b/>
              </w:rPr>
              <w:t xml:space="preserve">Sol (Python): </w:t>
            </w:r>
            <w:r>
              <w:t>Sol</w:t>
            </w:r>
          </w:p>
          <w:p>
            <w:r>
              <w:rPr>
                <w:b/>
              </w:rPr>
              <w:t xml:space="preserve">Other: </w:t>
            </w:r>
            <w:r>
              <w:t>Sol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Heap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 3</w:t>
              <w:br/>
              <w:t>Interview Level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r>
              <w:t>Sol</w:t>
            </w:r>
          </w:p>
          <w:p>
            <w:r>
              <w:rPr>
                <w:b/>
              </w:rPr>
              <w:t xml:space="preserve">Sol (Python): </w:t>
            </w:r>
            <w:r>
              <w:t>Sol</w:t>
            </w:r>
          </w:p>
          <w:p>
            <w:r>
              <w:rPr>
                <w:b/>
              </w:rPr>
              <w:t xml:space="preserve">Other: </w:t>
            </w:r>
            <w:r>
              <w:t>Sol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Heap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 4</w:t>
              <w:br/>
              <w:t>OA Level JP Morgan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r>
              <w:t>Sol</w:t>
            </w:r>
          </w:p>
          <w:p>
            <w:r>
              <w:rPr>
                <w:b/>
              </w:rPr>
              <w:t xml:space="preserve">Sol (Python): </w:t>
            </w:r>
            <w:r>
              <w:t>Sol</w:t>
            </w:r>
          </w:p>
          <w:p>
            <w:r>
              <w:rPr>
                <w:b/>
              </w:rPr>
              <w:t xml:space="preserve">Other: </w:t>
            </w:r>
            <w:r>
              <w:t>Sol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Heap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 5 OA Level BNY Mellon.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r>
              <w:t>Sol</w:t>
            </w:r>
          </w:p>
          <w:p>
            <w:r>
              <w:rPr>
                <w:b/>
              </w:rPr>
              <w:t xml:space="preserve">Sol (Python): </w:t>
            </w:r>
            <w:r>
              <w:t>Sol</w:t>
            </w:r>
          </w:p>
          <w:p>
            <w:r>
              <w:rPr>
                <w:b/>
              </w:rPr>
              <w:t xml:space="preserve">Other: </w:t>
            </w:r>
            <w:r>
              <w:t>Sol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Heap + Hashing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De Shaw OA Session 6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  <w:p>
            <w:r>
              <w:rPr>
                <w:b/>
              </w:rPr>
              <w:t xml:space="preserve">Sol (Java): </w:t>
            </w:r>
            <w:r>
              <w:t>Sol</w:t>
            </w:r>
          </w:p>
          <w:p>
            <w:r>
              <w:rPr>
                <w:b/>
              </w:rPr>
              <w:t xml:space="preserve">Sol (Python): </w:t>
            </w:r>
            <w:r>
              <w:t>java</w:t>
            </w:r>
          </w:p>
          <w:p>
            <w:r>
              <w:rPr>
                <w:b/>
              </w:rPr>
              <w:t xml:space="preserve">Other: </w:t>
            </w:r>
            <w:r>
              <w:t>py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Heap + Hashing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ZScaler OASession 7(Hard)</w:t>
              <w:br/>
              <w:br/>
              <w:t>Thought Process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r>
              <w:t>Sol</w:t>
            </w:r>
          </w:p>
          <w:p>
            <w:r>
              <w:rPr>
                <w:b/>
              </w:rPr>
              <w:t xml:space="preserve">Sol (Python): </w:t>
            </w:r>
            <w:r>
              <w:t>Sol</w:t>
            </w:r>
          </w:p>
          <w:p>
            <w:r>
              <w:rPr>
                <w:b/>
              </w:rPr>
              <w:t xml:space="preserve">Other: </w:t>
            </w:r>
            <w:r>
              <w:t>Sol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Heap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Google SDE Interview 8.</w:t>
            </w:r>
          </w:p>
          <w:p>
            <w:r>
              <w:rPr>
                <w:b/>
              </w:rPr>
              <w:t xml:space="preserve">Sol (C++): </w:t>
            </w:r>
            <w:r>
              <w:t>Q.</w:t>
            </w:r>
          </w:p>
          <w:p>
            <w:r>
              <w:rPr>
                <w:b/>
              </w:rPr>
              <w:t xml:space="preserve">Sol (Java): </w:t>
            </w:r>
            <w:hyperlink r:id="rId96">
              <w:r>
                <w:rPr>
                  <w:color w:val="0563C1"/>
                  <w:u w:val="single"/>
                </w:rPr>
                <w:t>https://drive.google.com/file/d/1EoEbbvHqtwWi28jry1F2OjNdPIPpcM6D/view</w:t>
              </w:r>
            </w:hyperlink>
          </w:p>
          <w:p>
            <w:r>
              <w:rPr>
                <w:b/>
              </w:rPr>
              <w:t xml:space="preserve">Sol (Python): </w:t>
            </w:r>
            <w:hyperlink r:id="rId96">
              <w:r>
                <w:rPr>
                  <w:color w:val="0563C1"/>
                  <w:u w:val="single"/>
                </w:rPr>
                <w:t>https://drive.google.com/file/d/1EoEbbvHqtwWi28jry1F2OjNdPIPpcM6D/view</w:t>
              </w:r>
            </w:hyperlink>
          </w:p>
          <w:p>
            <w:r>
              <w:rPr>
                <w:b/>
              </w:rPr>
              <w:t xml:space="preserve">Other: </w:t>
            </w:r>
            <w:hyperlink r:id="rId96">
              <w:r>
                <w:rPr>
                  <w:color w:val="0563C1"/>
                  <w:u w:val="single"/>
                </w:rPr>
                <w:t>https://drive.google.com/file/d/1EoEbbvHqtwWi28jry1F2OjNdPIPpcM6D/view</w:t>
              </w:r>
            </w:hyperlink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Heap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Atlassian OA 9</w:t>
            </w:r>
          </w:p>
          <w:p>
            <w:r>
              <w:rPr>
                <w:b/>
              </w:rPr>
              <w:t xml:space="preserve">Sol (C++): </w:t>
            </w:r>
            <w:r>
              <w:t>Q.</w:t>
            </w:r>
          </w:p>
          <w:p>
            <w:r>
              <w:rPr>
                <w:b/>
              </w:rPr>
              <w:t xml:space="preserve">Sol (Java): </w:t>
            </w:r>
            <w:hyperlink r:id="rId97">
              <w:r>
                <w:rPr>
                  <w:color w:val="0563C1"/>
                  <w:u w:val="single"/>
                </w:rPr>
                <w:t>https://ideone.com/xkU37K</w:t>
              </w:r>
            </w:hyperlink>
          </w:p>
          <w:p>
            <w:r>
              <w:rPr>
                <w:b/>
              </w:rPr>
              <w:t xml:space="preserve">Sol (Python): </w:t>
            </w:r>
            <w:hyperlink r:id="rId98">
              <w:r>
                <w:rPr>
                  <w:color w:val="0563C1"/>
                  <w:u w:val="single"/>
                </w:rPr>
                <w:t>https://ideone.com/ycW3vS</w:t>
              </w:r>
            </w:hyperlink>
          </w:p>
          <w:p>
            <w:r>
              <w:rPr>
                <w:b/>
              </w:rPr>
              <w:t xml:space="preserve">Other: </w:t>
            </w:r>
            <w:hyperlink r:id="rId99">
              <w:r>
                <w:rPr>
                  <w:color w:val="0563C1"/>
                  <w:u w:val="single"/>
                </w:rPr>
                <w:t>https://www.jdoodle.com/ia/R1O</w:t>
              </w:r>
            </w:hyperlink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Heap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Atlassian SDE Interview Session 10</w:t>
              <w:br/>
              <w:br/>
              <w:t>Part-2-&gt; Coming Soon!</w:t>
            </w:r>
          </w:p>
          <w:p>
            <w:r>
              <w:rPr>
                <w:b/>
              </w:rPr>
              <w:t xml:space="preserve">Sol (C++): </w:t>
            </w:r>
            <w:hyperlink r:id="rId100">
              <w:r>
                <w:rPr>
                  <w:color w:val="0563C1"/>
                  <w:u w:val="single"/>
                </w:rPr>
                <w:t>https://docs.google.com/document/d/1eSxjSUAbLwWn-OlW0NlnxUgcWTT31mYXfxfbkuX7Y1A/edit</w:t>
              </w:r>
            </w:hyperlink>
          </w:p>
          <w:p>
            <w:r>
              <w:rPr>
                <w:b/>
              </w:rPr>
              <w:t xml:space="preserve">Sol (Java): </w:t>
            </w:r>
            <w:hyperlink r:id="rId101">
              <w:r>
                <w:rPr>
                  <w:color w:val="0563C1"/>
                  <w:u w:val="single"/>
                </w:rPr>
                <w:t>https://ideone.com/9IiHt2</w:t>
              </w:r>
            </w:hyperlink>
          </w:p>
          <w:p>
            <w:r>
              <w:rPr>
                <w:b/>
              </w:rPr>
              <w:t xml:space="preserve">Sol (Python): </w:t>
            </w:r>
            <w:hyperlink r:id="rId102">
              <w:r>
                <w:rPr>
                  <w:color w:val="0563C1"/>
                  <w:u w:val="single"/>
                </w:rPr>
                <w:t>https://ideone.com/NTarlD</w:t>
              </w:r>
            </w:hyperlink>
          </w:p>
          <w:p>
            <w:r>
              <w:rPr>
                <w:b/>
              </w:rPr>
              <w:t xml:space="preserve">Other: </w:t>
            </w:r>
            <w:hyperlink r:id="rId103">
              <w:r>
                <w:rPr>
                  <w:color w:val="0563C1"/>
                  <w:u w:val="single"/>
                </w:rPr>
                <w:t>https://ideone.com/PJzOd8</w:t>
              </w:r>
            </w:hyperlink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Heap +</w:t>
              <w:br/>
              <w:t>Greedy + Subset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Amazon OA Session 11 P1</w:t>
              <w:br/>
              <w:br/>
              <w:t>Amazon OA Session 11 P2.</w:t>
            </w:r>
          </w:p>
          <w:p>
            <w:r>
              <w:rPr>
                <w:b/>
              </w:rPr>
              <w:t xml:space="preserve">Sol (C++): </w:t>
            </w:r>
            <w:r>
              <w:t>Thought Process.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Heap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Zscaler OA Session 12</w:t>
              <w:br/>
              <w:br/>
              <w:t>Part - 2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r>
              <w:t>Refer in Doc</w:t>
            </w:r>
          </w:p>
          <w:p>
            <w:r>
              <w:rPr>
                <w:b/>
              </w:rPr>
              <w:t xml:space="preserve">Sol (Python): </w:t>
            </w:r>
            <w:r>
              <w:t>Refer in Doc</w:t>
            </w:r>
          </w:p>
          <w:p>
            <w:r>
              <w:rPr>
                <w:b/>
              </w:rPr>
              <w:t xml:space="preserve">Other: </w:t>
            </w:r>
            <w:r>
              <w:t>Refer in 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Heap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Cisco OA Session 13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  <w:p>
            <w:r>
              <w:rPr>
                <w:b/>
              </w:rPr>
              <w:t xml:space="preserve">Sol (Java): </w:t>
            </w:r>
            <w:r>
              <w:t>C++</w:t>
            </w:r>
          </w:p>
          <w:p>
            <w:r>
              <w:rPr>
                <w:b/>
              </w:rPr>
              <w:t xml:space="preserve">Sol (Python): </w:t>
            </w:r>
            <w:r>
              <w:t>Java</w:t>
            </w:r>
          </w:p>
          <w:p>
            <w:r>
              <w:rPr>
                <w:b/>
              </w:rPr>
              <w:t xml:space="preserve">Other: </w:t>
            </w:r>
            <w:r>
              <w:t>Py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Stack</w:t>
            </w:r>
          </w:p>
        </w:tc>
        <w:tc>
          <w:tcPr>
            <w:tcW w:type="dxa" w:w="6912"/>
          </w:tcPr>
          <w:p>
            <w:r/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Stack</w:t>
              <w:br/>
              <w:t>(1)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 1</w:t>
              <w:br/>
              <w:t>Interview Level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r>
              <w:t>Sol</w:t>
            </w:r>
          </w:p>
          <w:p>
            <w:r>
              <w:rPr>
                <w:b/>
              </w:rPr>
              <w:t xml:space="preserve">Sol (Python): </w:t>
            </w:r>
            <w:r>
              <w:t>Sol</w:t>
            </w:r>
          </w:p>
          <w:p>
            <w:r>
              <w:rPr>
                <w:b/>
              </w:rPr>
              <w:t xml:space="preserve">Other: </w:t>
            </w:r>
            <w:r>
              <w:t>Sol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Stack</w:t>
              <w:br/>
              <w:t>(2)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Stack Masterclass.</w:t>
            </w:r>
          </w:p>
          <w:p>
            <w:r>
              <w:rPr>
                <w:b/>
              </w:rPr>
              <w:t xml:space="preserve">Sol (C++): </w:t>
            </w:r>
            <w:r>
              <w:t>Q.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Stack</w:t>
              <w:br/>
              <w:t>(3)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Atlassian OA.</w:t>
            </w:r>
          </w:p>
          <w:p>
            <w:r>
              <w:rPr>
                <w:b/>
              </w:rPr>
              <w:t xml:space="preserve">Sol (C++): </w:t>
            </w:r>
            <w:r>
              <w:t>q.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Stack</w:t>
              <w:br/>
              <w:t>(4)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</w:t>
              <w:br/>
              <w:t>Interview Level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r>
              <w:t>Sol</w:t>
            </w:r>
          </w:p>
          <w:p>
            <w:r>
              <w:rPr>
                <w:b/>
              </w:rPr>
              <w:t xml:space="preserve">Sol (Python): </w:t>
            </w:r>
            <w:r>
              <w:t>Sol</w:t>
            </w:r>
          </w:p>
          <w:p>
            <w:r>
              <w:rPr>
                <w:b/>
              </w:rPr>
              <w:t xml:space="preserve">Other: </w:t>
            </w:r>
            <w:r>
              <w:t>Sol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Stack</w:t>
              <w:br/>
              <w:t>(5)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</w:t>
              <w:br/>
              <w:t>Interview Level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r>
              <w:t>Sol</w:t>
            </w:r>
          </w:p>
          <w:p>
            <w:r>
              <w:rPr>
                <w:b/>
              </w:rPr>
              <w:t xml:space="preserve">Sol (Python): </w:t>
            </w:r>
            <w:r>
              <w:t>Sol</w:t>
            </w:r>
          </w:p>
          <w:p>
            <w:r>
              <w:rPr>
                <w:b/>
              </w:rPr>
              <w:t xml:space="preserve">Other: </w:t>
            </w:r>
            <w:r>
              <w:t>Sol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Stack</w:t>
              <w:br/>
              <w:t>(6)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</w:t>
              <w:br/>
              <w:t>Interview Level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r>
              <w:t>Sol</w:t>
            </w:r>
          </w:p>
          <w:p>
            <w:r>
              <w:rPr>
                <w:b/>
              </w:rPr>
              <w:t xml:space="preserve">Sol (Python): </w:t>
            </w:r>
            <w:r>
              <w:t>Sol</w:t>
            </w:r>
          </w:p>
          <w:p>
            <w:r>
              <w:rPr>
                <w:b/>
              </w:rPr>
              <w:t xml:space="preserve">Other: </w:t>
            </w:r>
            <w:r>
              <w:t>Sol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Stack</w:t>
              <w:br/>
              <w:t>(7)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</w:t>
              <w:br/>
              <w:t>Interview Level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r>
              <w:t>Sol</w:t>
            </w:r>
          </w:p>
          <w:p>
            <w:r>
              <w:rPr>
                <w:b/>
              </w:rPr>
              <w:t xml:space="preserve">Sol (Python): </w:t>
            </w:r>
            <w:r>
              <w:t>Sol</w:t>
            </w:r>
          </w:p>
          <w:p>
            <w:r>
              <w:rPr>
                <w:b/>
              </w:rPr>
              <w:t xml:space="preserve">Other: </w:t>
            </w:r>
            <w:r>
              <w:t>Sol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Stack</w:t>
              <w:br/>
              <w:t>(8)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</w:t>
              <w:br/>
              <w:t>Interview Level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r>
              <w:t>Sol</w:t>
            </w:r>
          </w:p>
          <w:p>
            <w:r>
              <w:rPr>
                <w:b/>
              </w:rPr>
              <w:t xml:space="preserve">Sol (Python): </w:t>
            </w:r>
            <w:r>
              <w:t>Sol</w:t>
            </w:r>
          </w:p>
          <w:p>
            <w:r>
              <w:rPr>
                <w:b/>
              </w:rPr>
              <w:t xml:space="preserve">Other: </w:t>
            </w:r>
            <w:r>
              <w:t>Sol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Stack</w:t>
              <w:br/>
              <w:t>(9)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</w:t>
              <w:br/>
              <w:t>Interview Level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r>
              <w:t>Sol</w:t>
            </w:r>
          </w:p>
          <w:p>
            <w:r>
              <w:rPr>
                <w:b/>
              </w:rPr>
              <w:t xml:space="preserve">Sol (Python): </w:t>
            </w:r>
            <w:r>
              <w:t>Sol</w:t>
            </w:r>
          </w:p>
          <w:p>
            <w:r>
              <w:rPr>
                <w:b/>
              </w:rPr>
              <w:t xml:space="preserve">Other: </w:t>
            </w:r>
            <w:r>
              <w:t>Sol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Stack</w:t>
              <w:br/>
              <w:t>(10)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</w:t>
              <w:br/>
              <w:t>Interview Level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r>
              <w:t>Sol</w:t>
            </w:r>
          </w:p>
          <w:p>
            <w:r>
              <w:rPr>
                <w:b/>
              </w:rPr>
              <w:t xml:space="preserve">Sol (Python): </w:t>
            </w:r>
            <w:r>
              <w:t>Sol</w:t>
            </w:r>
          </w:p>
          <w:p>
            <w:r>
              <w:rPr>
                <w:b/>
              </w:rPr>
              <w:t xml:space="preserve">Other: </w:t>
            </w:r>
            <w:r>
              <w:t>Sol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Stack</w:t>
              <w:br/>
              <w:t>(11)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</w:t>
              <w:br/>
              <w:t>Interview Level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r>
              <w:t>Sol</w:t>
            </w:r>
          </w:p>
          <w:p>
            <w:r>
              <w:rPr>
                <w:b/>
              </w:rPr>
              <w:t xml:space="preserve">Sol (Python): </w:t>
            </w:r>
            <w:r>
              <w:t>Sol</w:t>
            </w:r>
          </w:p>
          <w:p>
            <w:r>
              <w:rPr>
                <w:b/>
              </w:rPr>
              <w:t xml:space="preserve">Other: </w:t>
            </w:r>
            <w:r>
              <w:t>Sol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Stack</w:t>
              <w:br/>
              <w:t>(12)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</w:t>
              <w:br/>
              <w:t>Interview Level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r>
              <w:t>Sol</w:t>
            </w:r>
          </w:p>
          <w:p>
            <w:r>
              <w:rPr>
                <w:b/>
              </w:rPr>
              <w:t xml:space="preserve">Sol (Python): </w:t>
            </w:r>
            <w:r>
              <w:t>Sol</w:t>
            </w:r>
          </w:p>
          <w:p>
            <w:r>
              <w:rPr>
                <w:b/>
              </w:rPr>
              <w:t xml:space="preserve">Other: </w:t>
            </w:r>
            <w:r>
              <w:t>Sol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Stack</w:t>
              <w:br/>
              <w:t>(13)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</w:t>
              <w:br/>
              <w:t>Contest Level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r>
              <w:t>Sol</w:t>
            </w:r>
          </w:p>
          <w:p>
            <w:r>
              <w:rPr>
                <w:b/>
              </w:rPr>
              <w:t xml:space="preserve">Sol (Python): </w:t>
            </w:r>
            <w:r>
              <w:t>Sol</w:t>
            </w:r>
          </w:p>
          <w:p>
            <w:r>
              <w:rPr>
                <w:b/>
              </w:rPr>
              <w:t xml:space="preserve">Other: </w:t>
            </w:r>
            <w:r>
              <w:t>Sol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Stack(14)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</w:t>
              <w:br/>
              <w:t>Contest Level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r>
              <w:t>Sol</w:t>
            </w:r>
          </w:p>
          <w:p>
            <w:r>
              <w:rPr>
                <w:b/>
              </w:rPr>
              <w:t xml:space="preserve">Sol (Python): </w:t>
            </w:r>
            <w:r>
              <w:t>Sol</w:t>
            </w:r>
          </w:p>
          <w:p>
            <w:r>
              <w:rPr>
                <w:b/>
              </w:rPr>
              <w:t xml:space="preserve">Other: </w:t>
            </w:r>
            <w:r>
              <w:t>Sol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Stack(15)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Atlassian SDE Interview Session 1</w:t>
              <w:br/>
              <w:br/>
              <w:t>Part-2-&gt; Coming Soon!(Yes!)</w:t>
            </w:r>
          </w:p>
          <w:p>
            <w:r>
              <w:rPr>
                <w:b/>
              </w:rPr>
              <w:t xml:space="preserve">Sol (C++): </w:t>
            </w:r>
            <w:hyperlink r:id="rId100">
              <w:r>
                <w:rPr>
                  <w:color w:val="0563C1"/>
                  <w:u w:val="single"/>
                </w:rPr>
                <w:t>https://docs.google.com/document/d/1eSxjSUAbLwWn-OlW0NlnxUgcWTT31mYXfxfbkuX7Y1A/edit</w:t>
              </w:r>
            </w:hyperlink>
          </w:p>
          <w:p>
            <w:r>
              <w:rPr>
                <w:b/>
              </w:rPr>
              <w:t xml:space="preserve">Sol (Java): </w:t>
            </w:r>
            <w:hyperlink r:id="rId101">
              <w:r>
                <w:rPr>
                  <w:color w:val="0563C1"/>
                  <w:u w:val="single"/>
                </w:rPr>
                <w:t>https://ideone.com/9IiHt2</w:t>
              </w:r>
            </w:hyperlink>
          </w:p>
          <w:p>
            <w:r>
              <w:rPr>
                <w:b/>
              </w:rPr>
              <w:t xml:space="preserve">Sol (Python): </w:t>
            </w:r>
            <w:hyperlink r:id="rId102">
              <w:r>
                <w:rPr>
                  <w:color w:val="0563C1"/>
                  <w:u w:val="single"/>
                </w:rPr>
                <w:t>https://ideone.com/NTarlD</w:t>
              </w:r>
            </w:hyperlink>
          </w:p>
          <w:p>
            <w:r>
              <w:rPr>
                <w:b/>
              </w:rPr>
              <w:t xml:space="preserve">Other: </w:t>
            </w:r>
            <w:hyperlink r:id="rId103">
              <w:r>
                <w:rPr>
                  <w:color w:val="0563C1"/>
                  <w:u w:val="single"/>
                </w:rPr>
                <w:t>https://ideone.com/PJzOd8</w:t>
              </w:r>
            </w:hyperlink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Stack</w:t>
              <w:br/>
              <w:t>(16)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  Deutsche Bank OA.</w:t>
            </w:r>
          </w:p>
          <w:p>
            <w:r>
              <w:rPr>
                <w:b/>
              </w:rPr>
              <w:t xml:space="preserve">Sol (C++): </w:t>
            </w:r>
            <w:hyperlink r:id="rId104">
              <w:r>
                <w:rPr>
                  <w:color w:val="0563C1"/>
                  <w:u w:val="single"/>
                </w:rPr>
                <w:t>https://docs.google.com/document/d/1nmpNCjuqppPXTZMMVa1UFhQJ5Q4bfs01XH8T6rEu9k0/edit</w:t>
              </w:r>
            </w:hyperlink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Stack</w:t>
              <w:br/>
              <w:t>(17.)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Now solve these practice questions!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Queue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Queue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 1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hyperlink r:id="rId105">
              <w:r>
                <w:rPr>
                  <w:color w:val="0563C1"/>
                  <w:u w:val="single"/>
                </w:rPr>
                <w:t>https://ideone.com/bLj1jm</w:t>
              </w:r>
            </w:hyperlink>
          </w:p>
          <w:p>
            <w:r>
              <w:rPr>
                <w:b/>
              </w:rPr>
              <w:t xml:space="preserve">Sol (Python): </w:t>
            </w:r>
            <w:hyperlink r:id="rId106">
              <w:r>
                <w:rPr>
                  <w:color w:val="0563C1"/>
                  <w:u w:val="single"/>
                </w:rPr>
                <w:t>https://ideone.com/oeZefj</w:t>
              </w:r>
            </w:hyperlink>
          </w:p>
          <w:p>
            <w:r>
              <w:rPr>
                <w:b/>
              </w:rPr>
              <w:t xml:space="preserve">Other: </w:t>
            </w:r>
            <w:hyperlink r:id="rId107">
              <w:r>
                <w:rPr>
                  <w:color w:val="0563C1"/>
                  <w:u w:val="single"/>
                </w:rPr>
                <w:t>https://ideone.com/RZ51hh</w:t>
              </w:r>
            </w:hyperlink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Queue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 2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r>
              <w:t>Sol</w:t>
            </w:r>
          </w:p>
          <w:p>
            <w:r>
              <w:rPr>
                <w:b/>
              </w:rPr>
              <w:t xml:space="preserve">Sol (Python): </w:t>
            </w:r>
            <w:r>
              <w:t>Sol</w:t>
            </w:r>
          </w:p>
          <w:p>
            <w:r>
              <w:rPr>
                <w:b/>
              </w:rPr>
              <w:t xml:space="preserve">Other: </w:t>
            </w:r>
            <w:r>
              <w:t>Sol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Queue.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Now solve these practice questions!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Graph</w:t>
            </w:r>
          </w:p>
        </w:tc>
        <w:tc>
          <w:tcPr>
            <w:tcW w:type="dxa" w:w="6912"/>
          </w:tcPr>
          <w:p>
            <w:r/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Graph</w:t>
            </w:r>
          </w:p>
        </w:tc>
        <w:tc>
          <w:tcPr>
            <w:tcW w:type="dxa" w:w="6912"/>
          </w:tcPr>
          <w:p>
            <w:r/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Graph</w:t>
              <w:br/>
              <w:t>(1)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Intro to graphs.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  <w:p>
            <w:r>
              <w:rPr>
                <w:b/>
              </w:rPr>
              <w:t xml:space="preserve">Sol (Java): </w:t>
            </w:r>
            <w:hyperlink r:id="rId108">
              <w:r>
                <w:rPr>
                  <w:color w:val="0563C1"/>
                  <w:u w:val="single"/>
                </w:rPr>
                <w:t>https://ideone.com/6Xina4</w:t>
              </w:r>
            </w:hyperlink>
            <w:r>
              <w:br/>
              <w:br/>
            </w:r>
            <w:hyperlink r:id="rId109">
              <w:r>
                <w:rPr>
                  <w:color w:val="0563C1"/>
                  <w:u w:val="single"/>
                </w:rPr>
                <w:t>https://ideone.com/bpDBbh</w:t>
              </w:r>
            </w:hyperlink>
          </w:p>
          <w:p>
            <w:r>
              <w:rPr>
                <w:b/>
              </w:rPr>
              <w:t xml:space="preserve">Sol (Python): </w:t>
            </w:r>
            <w:hyperlink r:id="rId110">
              <w:r>
                <w:rPr>
                  <w:color w:val="0563C1"/>
                  <w:u w:val="single"/>
                </w:rPr>
                <w:t>https://ideone.com/oXm5kN</w:t>
              </w:r>
            </w:hyperlink>
            <w:r>
              <w:br/>
              <w:br/>
            </w:r>
            <w:hyperlink r:id="rId111">
              <w:r>
                <w:rPr>
                  <w:color w:val="0563C1"/>
                  <w:u w:val="single"/>
                </w:rPr>
                <w:t>https://ideone.com/RIVq6E</w:t>
              </w:r>
            </w:hyperlink>
            <w:r>
              <w:t>.</w:t>
            </w:r>
          </w:p>
          <w:p>
            <w:r>
              <w:rPr>
                <w:b/>
              </w:rPr>
              <w:t xml:space="preserve">Other: </w:t>
            </w:r>
            <w:hyperlink r:id="rId112">
              <w:r>
                <w:rPr>
                  <w:color w:val="0563C1"/>
                  <w:u w:val="single"/>
                </w:rPr>
                <w:t>https://ideone.com/q4qlWs</w:t>
              </w:r>
            </w:hyperlink>
            <w:r>
              <w:t>.</w:t>
            </w:r>
            <w:r>
              <w:br/>
              <w:br/>
            </w:r>
            <w:hyperlink r:id="rId113">
              <w:r>
                <w:rPr>
                  <w:color w:val="0563C1"/>
                  <w:u w:val="single"/>
                </w:rPr>
                <w:t>https://ideone.com/36dbmJ</w:t>
              </w:r>
            </w:hyperlink>
            <w:r>
              <w:t>.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Graph</w:t>
              <w:br/>
              <w:t>(2)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 2</w:t>
              <w:br/>
              <w:t>BFS and its applications</w:t>
            </w:r>
          </w:p>
          <w:p>
            <w:r>
              <w:rPr>
                <w:b/>
              </w:rPr>
              <w:t xml:space="preserve">Sol (C++): </w:t>
            </w:r>
            <w:r>
              <w:t>BFS on Graph</w:t>
            </w:r>
          </w:p>
          <w:p>
            <w:r>
              <w:rPr>
                <w:b/>
              </w:rPr>
              <w:t xml:space="preserve">Sol (Java): </w:t>
            </w:r>
            <w:r>
              <w:t>Sol</w:t>
            </w:r>
          </w:p>
          <w:p>
            <w:r>
              <w:rPr>
                <w:b/>
              </w:rPr>
              <w:t xml:space="preserve">Sol (Python): </w:t>
            </w:r>
            <w:r>
              <w:t>Sol</w:t>
            </w:r>
          </w:p>
          <w:p>
            <w:r>
              <w:rPr>
                <w:b/>
              </w:rPr>
              <w:t xml:space="preserve">Other: </w:t>
            </w:r>
            <w:r>
              <w:t>Sol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Graph</w:t>
              <w:br/>
              <w:t>(3)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BFS - Graph OA based level</w:t>
              <w:br/>
              <w:br/>
              <w:t>Thoughts + Intuition</w:t>
              <w:br/>
              <w:br/>
              <w:t>(In this session Kumar K teaches secret tricks so focus on it)</w:t>
            </w:r>
          </w:p>
          <w:p>
            <w:r>
              <w:rPr>
                <w:b/>
              </w:rPr>
              <w:t xml:space="preserve">Sol (C++): </w:t>
            </w:r>
            <w:r>
              <w:t>BFS on Graph</w:t>
              <w:br/>
              <w:br/>
              <w:t>Q1</w:t>
              <w:br/>
              <w:br/>
              <w:t>Q2(For each node  in the graph find if its reachable or not from the source node)</w:t>
              <w:br/>
              <w:br/>
              <w:t>Q3(Number of shortest paths from the source node to all other nodes)</w:t>
            </w:r>
          </w:p>
          <w:p>
            <w:r>
              <w:rPr>
                <w:b/>
              </w:rPr>
              <w:t xml:space="preserve">Sol (Java): </w:t>
            </w:r>
            <w:r>
              <w:t>Sol</w:t>
              <w:br/>
              <w:br/>
              <w:t>Sol</w:t>
              <w:br/>
              <w:br/>
              <w:t>Sol</w:t>
            </w:r>
          </w:p>
          <w:p>
            <w:r>
              <w:rPr>
                <w:b/>
              </w:rPr>
              <w:t xml:space="preserve">Sol (Python): </w:t>
            </w:r>
            <w:r>
              <w:t>Sol</w:t>
              <w:br/>
              <w:br/>
              <w:t>Sol</w:t>
              <w:br/>
              <w:br/>
              <w:t>Sol</w:t>
            </w:r>
          </w:p>
          <w:p>
            <w:r>
              <w:rPr>
                <w:b/>
              </w:rPr>
              <w:t xml:space="preserve">Other: </w:t>
            </w:r>
            <w:r>
              <w:t>Sol</w:t>
              <w:br/>
              <w:br/>
              <w:t>Sol</w:t>
              <w:br/>
              <w:br/>
              <w:t xml:space="preserve"> Sol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Graph</w:t>
              <w:br/>
              <w:t>(4)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DFS Master 4 Session By Kumar K</w:t>
              <w:br/>
              <w:br/>
              <w:t>Thoughts + Process + Intuition</w:t>
              <w:br/>
              <w:br/>
              <w:t>Prerequisite -</w:t>
              <w:br/>
              <w:t>DFS and Recursion are same thing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r>
              <w:t>Sol</w:t>
            </w:r>
          </w:p>
          <w:p>
            <w:r>
              <w:rPr>
                <w:b/>
              </w:rPr>
              <w:t xml:space="preserve">Sol (Python): </w:t>
            </w:r>
            <w:r>
              <w:t>Sol</w:t>
            </w:r>
          </w:p>
          <w:p>
            <w:r>
              <w:rPr>
                <w:b/>
              </w:rPr>
              <w:t xml:space="preserve">Other: </w:t>
            </w:r>
            <w:r>
              <w:t>Sol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Graph</w:t>
              <w:br/>
              <w:t>(5)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BFS + DFS 5 Recap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Graph</w:t>
              <w:br/>
              <w:t>(6)</w:t>
              <w:br/>
              <w:t>[Connected Components]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 6</w:t>
              <w:br/>
              <w:t>Connected ReCap Components</w:t>
            </w:r>
          </w:p>
          <w:p>
            <w:r>
              <w:rPr>
                <w:b/>
              </w:rPr>
              <w:t xml:space="preserve">Sol (C++): </w:t>
            </w:r>
            <w:r>
              <w:t>Q.</w:t>
            </w:r>
          </w:p>
          <w:p>
            <w:r>
              <w:rPr>
                <w:b/>
              </w:rPr>
              <w:t xml:space="preserve">Sol (Java): </w:t>
            </w:r>
            <w:hyperlink r:id="rId114">
              <w:r>
                <w:rPr>
                  <w:color w:val="0563C1"/>
                  <w:u w:val="single"/>
                </w:rPr>
                <w:t>https://ideone.com/f6k1mA</w:t>
              </w:r>
            </w:hyperlink>
            <w:r>
              <w:t>.</w:t>
            </w:r>
          </w:p>
          <w:p>
            <w:r>
              <w:rPr>
                <w:b/>
              </w:rPr>
              <w:t xml:space="preserve">Sol (Python): </w:t>
            </w:r>
            <w:hyperlink r:id="rId115">
              <w:r>
                <w:rPr>
                  <w:color w:val="0563C1"/>
                  <w:u w:val="single"/>
                </w:rPr>
                <w:t>https://ideone.com/wfDVff</w:t>
              </w:r>
            </w:hyperlink>
            <w:r>
              <w:t>.</w:t>
            </w:r>
          </w:p>
          <w:p>
            <w:r>
              <w:rPr>
                <w:b/>
              </w:rPr>
              <w:t xml:space="preserve">Other: </w:t>
            </w:r>
            <w:hyperlink r:id="rId116">
              <w:r>
                <w:rPr>
                  <w:color w:val="0563C1"/>
                  <w:u w:val="single"/>
                </w:rPr>
                <w:t>https://ideone.com/wzso2y</w:t>
              </w:r>
            </w:hyperlink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Graph</w:t>
              <w:br/>
              <w:t>(7)</w:t>
              <w:br/>
              <w:t>[Connected Components]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Cisco OA Session Part - 1</w:t>
              <w:br/>
              <w:br/>
              <w:t>Part - 2</w:t>
              <w:br/>
              <w:br/>
              <w:t>part - 3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Graph(8)</w:t>
              <w:br/>
              <w:t>[Math + Connected Component]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Media.Net OA P1</w:t>
            </w:r>
          </w:p>
          <w:p>
            <w:r>
              <w:rPr>
                <w:b/>
              </w:rPr>
              <w:t xml:space="preserve">Sol (C++): </w:t>
            </w:r>
            <w:hyperlink r:id="rId117">
              <w:r>
                <w:rPr>
                  <w:color w:val="0563C1"/>
                  <w:u w:val="single"/>
                </w:rPr>
                <w:t>https://docs.google.com/document/d/15XtlwH_BEuJZ-Gll_Nwn5Bs7I1oPfmhwgdZlkg0UmeI/edit?tab=t.0</w:t>
              </w:r>
            </w:hyperlink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Graph(9)</w:t>
              <w:br/>
              <w:t>[Math + Connected Component]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Media.Net OA P2</w:t>
            </w:r>
          </w:p>
          <w:p>
            <w:r>
              <w:rPr>
                <w:b/>
              </w:rPr>
              <w:t xml:space="preserve">Sol (C++): </w:t>
            </w:r>
            <w:hyperlink r:id="rId117">
              <w:r>
                <w:rPr>
                  <w:color w:val="0563C1"/>
                  <w:u w:val="single"/>
                </w:rPr>
                <w:t>https://docs.google.com/document/d/15XtlwH_BEuJZ-Gll_Nwn5Bs7I1oPfmhwgdZlkg0UmeI/edit?tab=t.0</w:t>
              </w:r>
            </w:hyperlink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Graph (10)</w:t>
              <w:br/>
              <w:t>[Connected Components]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Codeforces Contest</w:t>
            </w:r>
          </w:p>
          <w:p>
            <w:r>
              <w:rPr>
                <w:b/>
              </w:rPr>
              <w:t xml:space="preserve">Sol (C++): </w:t>
            </w:r>
            <w:hyperlink r:id="rId118">
              <w:r>
                <w:rPr>
                  <w:color w:val="0563C1"/>
                  <w:u w:val="single"/>
                </w:rPr>
                <w:t>https://docs.google.com/document/d/1KHY255aL8hK7C7SzWEMVaOzYekXtX1G6lGvqUAMA6hc/edit?tab=t.0</w:t>
              </w:r>
            </w:hyperlink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Graph (11)</w:t>
              <w:br/>
              <w:t>[Connected Components]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Codeforces Contest Connected Components Problem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Graph.</w:t>
              <w:br/>
              <w:t>(12)</w:t>
              <w:br/>
              <w:t>[Connected Components]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 6 Google OA.</w:t>
            </w:r>
          </w:p>
          <w:p>
            <w:r>
              <w:rPr>
                <w:b/>
              </w:rPr>
              <w:t xml:space="preserve">Sol (C++): </w:t>
            </w:r>
            <w:r>
              <w:t>Q.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Graph.</w:t>
              <w:br/>
              <w:t>(13)</w:t>
              <w:br/>
              <w:t>[TopoSort]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PayPal OA Topological sorting</w:t>
            </w:r>
          </w:p>
          <w:p>
            <w:r>
              <w:rPr>
                <w:b/>
              </w:rPr>
              <w:t xml:space="preserve">Sol (C++): </w:t>
            </w:r>
            <w:r>
              <w:t>Q.</w:t>
            </w:r>
          </w:p>
          <w:p>
            <w:r>
              <w:rPr>
                <w:b/>
              </w:rPr>
              <w:t xml:space="preserve">Sol (Java): </w:t>
            </w:r>
            <w:hyperlink r:id="rId119">
              <w:r>
                <w:rPr>
                  <w:color w:val="0563C1"/>
                  <w:u w:val="single"/>
                </w:rPr>
                <w:t>https://ideone.com/O5f44i</w:t>
              </w:r>
            </w:hyperlink>
          </w:p>
          <w:p>
            <w:r>
              <w:rPr>
                <w:b/>
              </w:rPr>
              <w:t xml:space="preserve">Sol (Python): </w:t>
            </w:r>
            <w:hyperlink r:id="rId120">
              <w:r>
                <w:rPr>
                  <w:color w:val="0563C1"/>
                  <w:u w:val="single"/>
                </w:rPr>
                <w:t>https://ideone.com/OMHyHN</w:t>
              </w:r>
            </w:hyperlink>
            <w:r>
              <w:t>.</w:t>
            </w:r>
          </w:p>
          <w:p>
            <w:r>
              <w:rPr>
                <w:b/>
              </w:rPr>
              <w:t xml:space="preserve">Other: </w:t>
            </w:r>
            <w:hyperlink r:id="rId121">
              <w:r>
                <w:rPr>
                  <w:color w:val="0563C1"/>
                  <w:u w:val="single"/>
                </w:rPr>
                <w:t>https://ideone.com/fXt3Z7</w:t>
              </w:r>
            </w:hyperlink>
            <w:r>
              <w:t>,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Graph</w:t>
              <w:br/>
              <w:t>(14)</w:t>
              <w:br/>
              <w:t>[TopoSort]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Microsoft OA.</w:t>
            </w:r>
          </w:p>
          <w:p>
            <w:r>
              <w:rPr>
                <w:b/>
              </w:rPr>
              <w:t xml:space="preserve">Sol (C++): </w:t>
            </w:r>
            <w:r>
              <w:t>Microsoft OA 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Graph(15)</w:t>
              <w:br/>
              <w:t>[DAG + Binary Search + Topo]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Google Interview 1</w:t>
              <w:br/>
              <w:br/>
              <w:t>Google Interview 2.</w:t>
            </w:r>
          </w:p>
          <w:p>
            <w:r>
              <w:rPr>
                <w:b/>
              </w:rPr>
              <w:t xml:space="preserve">Sol (C++): </w:t>
            </w:r>
            <w:r>
              <w:t>Q.</w:t>
            </w:r>
          </w:p>
          <w:p>
            <w:r>
              <w:rPr>
                <w:b/>
              </w:rPr>
              <w:t xml:space="preserve">Sol (Java): </w:t>
            </w:r>
            <w:hyperlink r:id="rId122">
              <w:r>
                <w:rPr>
                  <w:color w:val="0563C1"/>
                  <w:u w:val="single"/>
                </w:rPr>
                <w:t>https://ideone.com/CJyCYl</w:t>
              </w:r>
            </w:hyperlink>
          </w:p>
          <w:p>
            <w:r>
              <w:rPr>
                <w:b/>
              </w:rPr>
              <w:t xml:space="preserve">Sol (Python): </w:t>
            </w:r>
            <w:hyperlink r:id="rId123">
              <w:r>
                <w:rPr>
                  <w:color w:val="0563C1"/>
                  <w:u w:val="single"/>
                </w:rPr>
                <w:t>https://ideone.com/flIWQa</w:t>
              </w:r>
            </w:hyperlink>
            <w:r>
              <w:t>.</w:t>
            </w:r>
          </w:p>
          <w:p>
            <w:r>
              <w:rPr>
                <w:b/>
              </w:rPr>
              <w:t xml:space="preserve">Other: </w:t>
            </w:r>
            <w:hyperlink r:id="rId124">
              <w:r>
                <w:rPr>
                  <w:color w:val="0563C1"/>
                  <w:u w:val="single"/>
                </w:rPr>
                <w:t>https://ideone.com/SLLcAr</w:t>
              </w:r>
            </w:hyperlink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Graph[Directed Graph + Connected Components]</w:t>
              <w:br/>
              <w:t>[16]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Codeforces Graph-F Problem Session.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Graph[Connected Components]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Salesforce AMTS OA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Graph[Flood Fill]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 17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r>
              <w:t>c++</w:t>
            </w:r>
          </w:p>
          <w:p>
            <w:r>
              <w:rPr>
                <w:b/>
              </w:rPr>
              <w:t xml:space="preserve">Sol (Python): </w:t>
            </w:r>
            <w:r>
              <w:t>java</w:t>
            </w:r>
          </w:p>
          <w:p>
            <w:r>
              <w:rPr>
                <w:b/>
              </w:rPr>
              <w:t xml:space="preserve">Other: </w:t>
            </w:r>
            <w:r>
              <w:t>Py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Graph[Multisource BFS]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Microsoft SDE-1 Interview 51L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Graph[Multisource BFS]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Uber SWE Interview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Graph[Standard Problem]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 18</w:t>
            </w:r>
          </w:p>
          <w:p>
            <w:r>
              <w:rPr>
                <w:b/>
              </w:rPr>
              <w:t xml:space="preserve">Sol (C++): </w:t>
            </w:r>
            <w:r>
              <w:t>Q1</w:t>
              <w:br/>
              <w:br/>
              <w:t>Q2</w:t>
            </w:r>
          </w:p>
          <w:p>
            <w:r>
              <w:rPr>
                <w:b/>
              </w:rPr>
              <w:t xml:space="preserve">Sol (Java): </w:t>
            </w:r>
            <w:r>
              <w:t>c++</w:t>
              <w:br/>
              <w:br/>
              <w:t>C++</w:t>
            </w:r>
          </w:p>
          <w:p>
            <w:r>
              <w:rPr>
                <w:b/>
              </w:rPr>
              <w:t xml:space="preserve">Sol (Python): </w:t>
            </w:r>
            <w:r>
              <w:t>java</w:t>
              <w:br/>
              <w:br/>
              <w:t>java</w:t>
            </w:r>
          </w:p>
          <w:p>
            <w:r>
              <w:rPr>
                <w:b/>
              </w:rPr>
              <w:t xml:space="preserve">Other: </w:t>
            </w:r>
            <w:r>
              <w:t>py</w:t>
              <w:br/>
              <w:br/>
              <w:t>py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Graph[Standard Problem]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 19</w:t>
            </w:r>
          </w:p>
          <w:p>
            <w:r>
              <w:rPr>
                <w:b/>
              </w:rPr>
              <w:t xml:space="preserve">Sol (C++): </w:t>
            </w:r>
            <w:r>
              <w:t>Q1</w:t>
              <w:br/>
              <w:br/>
              <w:t>Q2</w:t>
            </w:r>
          </w:p>
          <w:p>
            <w:r>
              <w:rPr>
                <w:b/>
              </w:rPr>
              <w:t xml:space="preserve">Sol (Java): </w:t>
            </w:r>
            <w:r>
              <w:t>C++</w:t>
              <w:br/>
              <w:br/>
              <w:t>C++</w:t>
            </w:r>
          </w:p>
          <w:p>
            <w:r>
              <w:rPr>
                <w:b/>
              </w:rPr>
              <w:t xml:space="preserve">Sol (Python): </w:t>
            </w:r>
            <w:r>
              <w:t>java</w:t>
              <w:br/>
              <w:br/>
              <w:t>java</w:t>
            </w:r>
          </w:p>
          <w:p>
            <w:r>
              <w:rPr>
                <w:b/>
              </w:rPr>
              <w:t xml:space="preserve">Other: </w:t>
            </w:r>
            <w:r>
              <w:t>Py</w:t>
              <w:br/>
              <w:br/>
              <w:t>py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Graph[Standard Problem]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 20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r>
              <w:t>Sol</w:t>
            </w:r>
          </w:p>
          <w:p>
            <w:r>
              <w:rPr>
                <w:b/>
              </w:rPr>
              <w:t xml:space="preserve">Sol (Python): </w:t>
            </w:r>
            <w:r>
              <w:t>Sol</w:t>
            </w:r>
          </w:p>
          <w:p>
            <w:r>
              <w:rPr>
                <w:b/>
              </w:rPr>
              <w:t xml:space="preserve">Other: </w:t>
            </w:r>
            <w:r>
              <w:t>Sol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Graph [Shortest Path Concept]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 21</w:t>
              <w:br/>
              <w:t>OA Level Uber(Based on BFS shortest path.)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r>
              <w:t>Sol</w:t>
            </w:r>
          </w:p>
          <w:p>
            <w:r>
              <w:rPr>
                <w:b/>
              </w:rPr>
              <w:t xml:space="preserve">Sol (Python): </w:t>
            </w:r>
            <w:r>
              <w:t>Sol</w:t>
            </w:r>
          </w:p>
          <w:p>
            <w:r>
              <w:rPr>
                <w:b/>
              </w:rPr>
              <w:t xml:space="preserve">Other: </w:t>
            </w:r>
            <w:r>
              <w:t>Sol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Graph</w:t>
              <w:br/>
              <w:t>[Shortest Path Concept]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 22 Google Intern Interview.</w:t>
              <w:br/>
              <w:t>(Based on BFS shortest path.)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r>
              <w:t>Sol</w:t>
            </w:r>
          </w:p>
          <w:p>
            <w:r>
              <w:rPr>
                <w:b/>
              </w:rPr>
              <w:t xml:space="preserve">Sol (Python): </w:t>
            </w:r>
            <w:r>
              <w:t>Sol</w:t>
            </w:r>
          </w:p>
          <w:p>
            <w:r>
              <w:rPr>
                <w:b/>
              </w:rPr>
              <w:t xml:space="preserve">Other: </w:t>
            </w:r>
            <w:r>
              <w:t>Sol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Graph[23]</w:t>
              <w:br/>
              <w:t>[Shortest Path Concept]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 23 Google Intern Interview.</w:t>
            </w:r>
          </w:p>
          <w:p>
            <w:r>
              <w:rPr>
                <w:b/>
              </w:rPr>
              <w:t xml:space="preserve">Sol (C++): </w:t>
            </w:r>
            <w:hyperlink r:id="rId125">
              <w:r>
                <w:rPr>
                  <w:color w:val="0563C1"/>
                  <w:u w:val="single"/>
                </w:rPr>
                <w:t>https://docs.google.com/document/d/1sW9GwFVPJtQLAQqy87i53V6mtBUeKiXrKKOVvwPf3f0/edit?usp=sharing</w:t>
              </w:r>
            </w:hyperlink>
          </w:p>
          <w:p>
            <w:r>
              <w:rPr>
                <w:b/>
              </w:rPr>
              <w:t xml:space="preserve">Sol (Java): </w:t>
            </w:r>
            <w:r>
              <w:t>Sol</w:t>
            </w:r>
          </w:p>
          <w:p>
            <w:r>
              <w:rPr>
                <w:b/>
              </w:rPr>
              <w:t xml:space="preserve">Sol (Python): </w:t>
            </w:r>
            <w:r>
              <w:t>Sol</w:t>
            </w:r>
          </w:p>
          <w:p>
            <w:r>
              <w:rPr>
                <w:b/>
              </w:rPr>
              <w:t xml:space="preserve">Other: </w:t>
            </w:r>
            <w:r>
              <w:t>Sol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Graph[24]</w:t>
              <w:br/>
              <w:t>(With Twist of Binary Search!)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Google OA Part1</w:t>
              <w:br/>
              <w:br/>
              <w:t>Google OA Part2.</w:t>
            </w:r>
          </w:p>
          <w:p>
            <w:r>
              <w:rPr>
                <w:b/>
              </w:rPr>
              <w:t xml:space="preserve">Sol (C++): </w:t>
            </w:r>
            <w:hyperlink r:id="rId126">
              <w:r>
                <w:rPr>
                  <w:color w:val="0563C1"/>
                  <w:u w:val="single"/>
                </w:rPr>
                <w:t>https://docs.google.com/document/d/1yAsHL5MdIkKD4yH90MeS-zLXnBp0bG0t_MhnOegSVcQ/edit</w:t>
              </w:r>
            </w:hyperlink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Graph[25] + Binary Search + Math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Codechef 2200+ Rating Problem Recording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Graph[26] + Math[LCM]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Tower Research OA P1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Graph[27] + Constructive Algorithms[Prime number concept]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Rubrik OA P1</w:t>
              <w:br/>
              <w:br/>
              <w:t>Rubrik OA P2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Graph[28]</w:t>
              <w:br/>
              <w:t>(Multisource BFS)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Atlassian SDE 2 Interview 1st part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Graph[29]</w:t>
              <w:br/>
              <w:t>(Multisource BFS)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Atlassian SDE 2 Interview 2nd Part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Graph[30]</w:t>
              <w:br/>
              <w:t>(Multisource BFS)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Atlassian SDE 2 Interview 3rd Part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Graph[31]</w:t>
              <w:br/>
              <w:t>(Multisource BFS + DP)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De Shaw OA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Graph[32]</w:t>
              <w:br/>
              <w:t>(BiPartite Graphs)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Foundational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Graph</w:t>
              <w:br/>
              <w:t>[Dijkstra Algorithm]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P0</w:t>
              <w:br/>
              <w:br/>
              <w:t>P1</w:t>
              <w:br/>
              <w:br/>
              <w:t>(Dijkstra’s algorithm.)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  <w:p>
            <w:r>
              <w:rPr>
                <w:b/>
              </w:rPr>
              <w:t xml:space="preserve">Sol (Java): </w:t>
            </w:r>
            <w:hyperlink r:id="rId127">
              <w:r>
                <w:rPr>
                  <w:color w:val="0563C1"/>
                  <w:u w:val="single"/>
                </w:rPr>
                <w:t>https://ideone.com/Kd6rVD</w:t>
              </w:r>
            </w:hyperlink>
            <w:r>
              <w:t>.</w:t>
            </w:r>
          </w:p>
          <w:p>
            <w:r>
              <w:rPr>
                <w:b/>
              </w:rPr>
              <w:t xml:space="preserve">Sol (Python): </w:t>
            </w:r>
            <w:hyperlink r:id="rId128">
              <w:r>
                <w:rPr>
                  <w:color w:val="0563C1"/>
                  <w:u w:val="single"/>
                </w:rPr>
                <w:t>https://ideone.com/BLMvnP</w:t>
              </w:r>
            </w:hyperlink>
            <w:r>
              <w:t>.</w:t>
            </w:r>
          </w:p>
          <w:p>
            <w:r>
              <w:rPr>
                <w:b/>
              </w:rPr>
              <w:t xml:space="preserve">Other: </w:t>
            </w:r>
            <w:hyperlink r:id="rId129">
              <w:r>
                <w:rPr>
                  <w:color w:val="0563C1"/>
                  <w:u w:val="single"/>
                </w:rPr>
                <w:t>https://ideone.com/J6vyqt</w:t>
              </w:r>
            </w:hyperlink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Graph</w:t>
              <w:br/>
              <w:t>[Dijkstra Algorithm] (DP on Graphs)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LeetCode Weekly Contest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Graph</w:t>
              <w:br/>
              <w:t>[Dijkstra Algorithm]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Swiggy SDE2 OA P1</w:t>
              <w:br/>
              <w:br/>
              <w:t>Swiggy SDE2 OA P2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Graph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(Based on BFS;Dijkstra’s algorithm and DP)</w:t>
            </w:r>
          </w:p>
          <w:p>
            <w:r>
              <w:rPr>
                <w:b/>
              </w:rPr>
              <w:t xml:space="preserve">Sol (C++): </w:t>
            </w:r>
            <w:r>
              <w:t>Coming Soon</w:t>
            </w:r>
          </w:p>
          <w:p>
            <w:r>
              <w:rPr>
                <w:b/>
              </w:rPr>
              <w:t xml:space="preserve">Sol (Java): </w:t>
            </w:r>
            <w:r>
              <w:t>Coming Soon.</w:t>
            </w:r>
          </w:p>
          <w:p>
            <w:r>
              <w:rPr>
                <w:b/>
              </w:rPr>
              <w:t xml:space="preserve">Sol (Python): </w:t>
            </w:r>
            <w:r>
              <w:t>Coming Soon</w:t>
            </w:r>
          </w:p>
          <w:p>
            <w:r>
              <w:rPr>
                <w:b/>
              </w:rPr>
              <w:t xml:space="preserve">Other: </w:t>
            </w:r>
            <w:r>
              <w:t>Coming Soon.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Graph(DSU)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Disjoint Set Union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  <w:p>
            <w:r>
              <w:rPr>
                <w:b/>
              </w:rPr>
              <w:t xml:space="preserve">Sol (Java): </w:t>
            </w:r>
            <w:hyperlink r:id="rId130">
              <w:r>
                <w:rPr>
                  <w:color w:val="0563C1"/>
                  <w:u w:val="single"/>
                </w:rPr>
                <w:t>https://ideone.com/Ho8mlj</w:t>
              </w:r>
            </w:hyperlink>
            <w:r>
              <w:t>.</w:t>
            </w:r>
          </w:p>
          <w:p>
            <w:r>
              <w:rPr>
                <w:b/>
              </w:rPr>
              <w:t xml:space="preserve">Sol (Python): </w:t>
            </w:r>
            <w:hyperlink r:id="rId131">
              <w:r>
                <w:rPr>
                  <w:color w:val="0563C1"/>
                  <w:u w:val="single"/>
                </w:rPr>
                <w:t>https://ideone.com/EltnQL</w:t>
              </w:r>
            </w:hyperlink>
            <w:r>
              <w:t>.</w:t>
            </w:r>
          </w:p>
          <w:p>
            <w:r>
              <w:rPr>
                <w:b/>
              </w:rPr>
              <w:t xml:space="preserve">Other: </w:t>
            </w:r>
            <w:hyperlink r:id="rId132">
              <w:r>
                <w:rPr>
                  <w:color w:val="0563C1"/>
                  <w:u w:val="single"/>
                </w:rPr>
                <w:t>https://ideone.com/5eKFl7</w:t>
              </w:r>
            </w:hyperlink>
            <w:r>
              <w:t>.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Graph(DSU)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Google SWE Intern OA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Prep these graph problems for - easy level interview!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Prepare these for a hard level Interview!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Practice</w:t>
              <w:br/>
              <w:t>Problems!!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Do it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N-ary Trees(General Trees)</w:t>
            </w:r>
          </w:p>
        </w:tc>
        <w:tc>
          <w:tcPr>
            <w:tcW w:type="dxa" w:w="6912"/>
          </w:tcPr>
          <w:p>
            <w:r/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Trees[1]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 1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r>
              <w:t>Sol1</w:t>
              <w:br/>
              <w:br/>
              <w:t>Sol2</w:t>
            </w:r>
          </w:p>
          <w:p>
            <w:r>
              <w:rPr>
                <w:b/>
              </w:rPr>
              <w:t xml:space="preserve">Sol (Python): </w:t>
            </w:r>
            <w:r>
              <w:t>Sol1</w:t>
              <w:br/>
              <w:br/>
              <w:t>Sol2</w:t>
            </w:r>
          </w:p>
          <w:p>
            <w:r>
              <w:rPr>
                <w:b/>
              </w:rPr>
              <w:t xml:space="preserve">Other: </w:t>
            </w:r>
            <w:r>
              <w:t>Sol1</w:t>
              <w:br/>
              <w:br/>
              <w:t>Sol2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Trees[2]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 2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hyperlink r:id="rId133">
              <w:r>
                <w:rPr>
                  <w:color w:val="0563C1"/>
                  <w:u w:val="single"/>
                </w:rPr>
                <w:t>https://ideone.com/FHL0F4</w:t>
              </w:r>
            </w:hyperlink>
          </w:p>
          <w:p>
            <w:r>
              <w:rPr>
                <w:b/>
              </w:rPr>
              <w:t xml:space="preserve">Sol (Python): </w:t>
            </w:r>
            <w:hyperlink r:id="rId134">
              <w:r>
                <w:rPr>
                  <w:color w:val="0563C1"/>
                  <w:u w:val="single"/>
                </w:rPr>
                <w:t>https://ideone.com/wfkQzy</w:t>
              </w:r>
            </w:hyperlink>
          </w:p>
          <w:p>
            <w:r>
              <w:rPr>
                <w:b/>
              </w:rPr>
              <w:t xml:space="preserve">Other: </w:t>
            </w:r>
            <w:hyperlink r:id="rId135">
              <w:r>
                <w:rPr>
                  <w:color w:val="0563C1"/>
                  <w:u w:val="single"/>
                </w:rPr>
                <w:t>https://ideone.com/5thjxI</w:t>
              </w:r>
            </w:hyperlink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Trees[3]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Google SWE Intern OA Session 3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Trees[4]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 4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hyperlink r:id="rId136">
              <w:r>
                <w:rPr>
                  <w:color w:val="0563C1"/>
                  <w:u w:val="single"/>
                </w:rPr>
                <w:t>https://ideone.com/W8t1yD</w:t>
              </w:r>
            </w:hyperlink>
          </w:p>
          <w:p>
            <w:r>
              <w:rPr>
                <w:b/>
              </w:rPr>
              <w:t xml:space="preserve">Sol (Python): </w:t>
            </w:r>
            <w:hyperlink r:id="rId137">
              <w:r>
                <w:rPr>
                  <w:color w:val="0563C1"/>
                  <w:u w:val="single"/>
                </w:rPr>
                <w:t>https://ideone.com/LIzhdb</w:t>
              </w:r>
            </w:hyperlink>
          </w:p>
          <w:p>
            <w:r>
              <w:rPr>
                <w:b/>
              </w:rPr>
              <w:t xml:space="preserve">Other: </w:t>
            </w:r>
            <w:hyperlink r:id="rId138">
              <w:r>
                <w:rPr>
                  <w:color w:val="0563C1"/>
                  <w:u w:val="single"/>
                </w:rPr>
                <w:t>https://ideone.com/ytv8Ga</w:t>
              </w:r>
            </w:hyperlink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Trees[5]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VmWare OA Session 5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hyperlink r:id="rId139">
              <w:r>
                <w:rPr>
                  <w:color w:val="0563C1"/>
                  <w:u w:val="single"/>
                </w:rPr>
                <w:t>https://ideone.com/xMBTaY</w:t>
              </w:r>
            </w:hyperlink>
          </w:p>
          <w:p>
            <w:r>
              <w:rPr>
                <w:b/>
              </w:rPr>
              <w:t xml:space="preserve">Sol (Python): </w:t>
            </w:r>
            <w:hyperlink r:id="rId140">
              <w:r>
                <w:rPr>
                  <w:color w:val="0563C1"/>
                  <w:u w:val="single"/>
                </w:rPr>
                <w:t>https://ideone.com/VdYekK</w:t>
              </w:r>
            </w:hyperlink>
          </w:p>
          <w:p>
            <w:r>
              <w:rPr>
                <w:b/>
              </w:rPr>
              <w:t xml:space="preserve">Other: </w:t>
            </w:r>
            <w:hyperlink r:id="rId141">
              <w:r>
                <w:rPr>
                  <w:color w:val="0563C1"/>
                  <w:u w:val="single"/>
                </w:rPr>
                <w:t>https://ideone.com/9dyfNP</w:t>
              </w:r>
            </w:hyperlink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Trees + BFS[6]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Juspay OA Video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Trees +</w:t>
              <w:br/>
              <w:t>BFS[7]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CF - E - Problem Solving</w:t>
            </w:r>
          </w:p>
          <w:p>
            <w:r>
              <w:rPr>
                <w:b/>
              </w:rPr>
              <w:t xml:space="preserve">Sol (C++): </w:t>
            </w:r>
            <w:hyperlink r:id="rId142">
              <w:r>
                <w:rPr>
                  <w:color w:val="0563C1"/>
                  <w:u w:val="single"/>
                </w:rPr>
                <w:t>https://docs.google.com/document/d/19lIrYRBmYaOLoDA6PLozDOfu2_YbodKXHjPx2HOrzjM/edit?tab=t.0</w:t>
              </w:r>
            </w:hyperlink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Trees + DFS DP[8]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Swiggy SDE-2 OA P1</w:t>
              <w:br/>
              <w:br/>
              <w:t>Swiggy SDE-2 OA P2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Trees[10]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Service Now OA .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Trees[11]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Google OA .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Trees[12]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Rubrik OA 6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Trees[13]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Watch pre-requisite video - Link</w:t>
              <w:br/>
              <w:br/>
              <w:t>Google SDE 3 Interview P0</w:t>
              <w:br/>
              <w:br/>
              <w:t>Google SDE 3 Interview P1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Trees[15]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 DFS variation- 10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Trees[16]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 Google SDE-3 Interview 8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Read this code and feel it</w:t>
              <w:br/>
              <w:t>C++</w:t>
              <w:br/>
              <w:t>Java.</w:t>
              <w:br/>
              <w:t>Py.</w:t>
            </w:r>
          </w:p>
        </w:tc>
        <w:tc>
          <w:tcPr>
            <w:tcW w:type="dxa" w:w="6912"/>
          </w:tcPr>
          <w:p>
            <w:r/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Tree + Special DFS [17]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Meesho OA 2024 Recording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Tree + Special DFS [18]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Meesho OA 2025 Recording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Tree +</w:t>
              <w:br/>
              <w:t>Special</w:t>
              <w:br/>
              <w:t>DFS [19]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De Shaw OA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Tree DP + Combinatorics + Maths[20]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Zomato OA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Tree DP + Combinatorics + Maths[21]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Codeforces Div3 E Problem Session P1</w:t>
              <w:br/>
              <w:br/>
              <w:t>Codeforces Div3 E Problem Session P2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Tree + DP[22]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Google SWE3 Interview Part1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Tree + DP</w:t>
              <w:br/>
              <w:t>[23]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Google Interview P0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Tree + DP [24]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Google Interview P1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Tree + DP</w:t>
              <w:br/>
              <w:t>[25]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Google SDE Interview P0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Tree + DP</w:t>
              <w:br/>
              <w:t>[26]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Google Interview P1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Tree + DP[27]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Uber OA P1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Tree + DP[28]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Uber OA P2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Tree + DP[29]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Uber OA P3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Tree + DP[30]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Google SWE OA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Tree + DP[Upward DP]</w:t>
              <w:br/>
              <w:t>[31]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Meesho OA P1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Tree + DP[Upward DP]</w:t>
              <w:br/>
              <w:t>[32]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Meesho OA P2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Tree + DP[Upward DP]</w:t>
              <w:br/>
              <w:t>[33]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Meesho OA P5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Tree DP + Re-rooting DP[34]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Google SWE Interview P1</w:t>
              <w:br/>
              <w:br/>
              <w:t>Google SWE Interview P2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Tree + DP + Greedy</w:t>
              <w:br/>
              <w:t>[35]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Zomato OA P1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Tree + DP + Greedy</w:t>
              <w:br/>
              <w:t>[36]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Zomato OA P2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Tree + Pruning [37]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Cisco OA P1</w:t>
              <w:br/>
              <w:br/>
              <w:t>Cisco OA P2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Trees(BFS + Greedy)</w:t>
              <w:br/>
              <w:t>[38]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Samsung OA P0</w:t>
              <w:br/>
              <w:br/>
              <w:t>P1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Trees + BFS</w:t>
              <w:br/>
              <w:t>[39]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Codeforces E Problem Solving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Trees(BFS + Bottom up DFS) [40]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LC Contest P0</w:t>
              <w:br/>
              <w:br/>
              <w:t>LC Contest P1</w:t>
              <w:br/>
              <w:br/>
              <w:t>LC Contest P2.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Trees + Combinatorics [41]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Codeforces Problem F Tree + Math Solving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Trees [42]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Leetcode Contest Problem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Trees [43]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Infosys OA.</w:t>
            </w:r>
          </w:p>
          <w:p>
            <w:r>
              <w:rPr>
                <w:b/>
              </w:rPr>
              <w:t xml:space="preserve">Sol (C++): </w:t>
            </w:r>
            <w:r>
              <w:t>Q.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Trees [44]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Uber OA.</w:t>
            </w:r>
          </w:p>
          <w:p>
            <w:r>
              <w:rPr>
                <w:b/>
              </w:rPr>
              <w:t xml:space="preserve">Sol (C++): </w:t>
            </w:r>
            <w:r>
              <w:t>Q.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Trees(BFS + DFS + Greedy + Constructive Algorithm)</w:t>
              <w:br/>
              <w:t>[45]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Codechef 6 star P0</w:t>
              <w:br/>
              <w:br/>
              <w:t>Codechef 6 star P1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Trees + Math; [46]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Codeforces - F - Problem Solving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Trees(BFS + Greedy + Constructive Algorithm)</w:t>
              <w:br/>
              <w:t>[47]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Codechef 7 star Rated Problem.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Tree[Euler Tour + Flattening]</w:t>
              <w:br/>
              <w:t>[48]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Intuit OA P1</w:t>
              <w:br/>
              <w:br/>
              <w:t>Intuit OA P2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Linked List</w:t>
            </w:r>
          </w:p>
        </w:tc>
        <w:tc>
          <w:tcPr>
            <w:tcW w:type="dxa" w:w="6912"/>
          </w:tcPr>
          <w:p>
            <w:r/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Linked list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 1</w:t>
            </w:r>
          </w:p>
          <w:p>
            <w:r>
              <w:rPr>
                <w:b/>
              </w:rPr>
              <w:t xml:space="preserve">Sol (C++): </w:t>
            </w:r>
            <w:r>
              <w:t>Intro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Linked List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 2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Linked list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 3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Linked list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 4 Part - 1</w:t>
              <w:br/>
              <w:br/>
              <w:t>Part - 2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Linked list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 5 pp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Linked list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 6 Part - 1</w:t>
              <w:br/>
              <w:br/>
              <w:t>Part - 2</w:t>
            </w:r>
          </w:p>
          <w:p>
            <w:r>
              <w:rPr>
                <w:b/>
              </w:rPr>
              <w:t xml:space="preserve">Sol (C++): </w:t>
            </w:r>
            <w:r>
              <w:t>Q</w:t>
              <w:br/>
              <w:br/>
              <w:t>Q2pp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Linked List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 7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Linked list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 8</w:t>
            </w:r>
          </w:p>
          <w:p>
            <w:r>
              <w:rPr>
                <w:b/>
              </w:rPr>
              <w:t xml:space="preserve">Sol (C++): </w:t>
            </w:r>
            <w:r>
              <w:t>Qpp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Linked list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 9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Linked list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 10 Part - 1</w:t>
              <w:br/>
              <w:br/>
              <w:t>Part - 2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Linked list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 11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Linked list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 12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Linked list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 13</w:t>
            </w:r>
          </w:p>
          <w:p>
            <w:r>
              <w:rPr>
                <w:b/>
              </w:rPr>
              <w:t xml:space="preserve">Sol (C++): </w:t>
            </w:r>
            <w:r>
              <w:t>Qpp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Linked list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 14</w:t>
            </w:r>
          </w:p>
          <w:p>
            <w:r>
              <w:rPr>
                <w:b/>
              </w:rPr>
              <w:t xml:space="preserve">Sol (C++): </w:t>
            </w:r>
            <w:r>
              <w:t>Qpp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Linked list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 15</w:t>
            </w:r>
          </w:p>
          <w:p>
            <w:r>
              <w:rPr>
                <w:b/>
              </w:rPr>
              <w:t xml:space="preserve">Sol (C++): </w:t>
            </w:r>
            <w:r>
              <w:t>Qpp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Linkedlist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 16</w:t>
            </w:r>
          </w:p>
          <w:p>
            <w:r>
              <w:rPr>
                <w:b/>
              </w:rPr>
              <w:t xml:space="preserve">Sol (C++): </w:t>
            </w:r>
            <w:r>
              <w:t>Qpp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Linkedlist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Sol (C++): </w:t>
            </w:r>
            <w:r>
              <w:t>Qpp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Recursion</w:t>
            </w:r>
          </w:p>
        </w:tc>
        <w:tc>
          <w:tcPr>
            <w:tcW w:type="dxa" w:w="6912"/>
          </w:tcPr>
          <w:p>
            <w:r/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Recursion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 1</w:t>
              <w:br/>
              <w:t>Introduction</w:t>
              <w:br/>
              <w:t>Explanation by Kumar K</w:t>
            </w:r>
          </w:p>
          <w:p>
            <w:r>
              <w:rPr>
                <w:b/>
              </w:rPr>
              <w:t xml:space="preserve">Sol (C++): </w:t>
            </w:r>
            <w:r>
              <w:t>Que</w:t>
            </w:r>
          </w:p>
          <w:p>
            <w:r>
              <w:rPr>
                <w:b/>
              </w:rPr>
              <w:t xml:space="preserve">Sol (Java): </w:t>
            </w:r>
            <w:r>
              <w:t>Sol</w:t>
            </w:r>
          </w:p>
          <w:p>
            <w:r>
              <w:rPr>
                <w:b/>
              </w:rPr>
              <w:t xml:space="preserve">Sol (Python): </w:t>
            </w:r>
            <w:r>
              <w:t>Sol</w:t>
            </w:r>
          </w:p>
          <w:p>
            <w:r>
              <w:rPr>
                <w:b/>
              </w:rPr>
              <w:t xml:space="preserve">Other: </w:t>
            </w:r>
            <w:r>
              <w:t>Sol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Recursion.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 2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  <w:p>
            <w:r>
              <w:rPr>
                <w:b/>
              </w:rPr>
              <w:t xml:space="preserve">Sol (Java): </w:t>
            </w:r>
            <w:r>
              <w:t>Sol</w:t>
            </w:r>
          </w:p>
          <w:p>
            <w:r>
              <w:rPr>
                <w:b/>
              </w:rPr>
              <w:t xml:space="preserve">Sol (Python): </w:t>
            </w:r>
            <w:r>
              <w:t>Sol</w:t>
            </w:r>
          </w:p>
          <w:p>
            <w:r>
              <w:rPr>
                <w:b/>
              </w:rPr>
              <w:t xml:space="preserve">Other: </w:t>
            </w:r>
            <w:r>
              <w:t>Sol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Recursion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 3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  <w:p>
            <w:r>
              <w:rPr>
                <w:b/>
              </w:rPr>
              <w:t xml:space="preserve">Sol (Java): </w:t>
            </w:r>
            <w:r>
              <w:t>Sol</w:t>
            </w:r>
          </w:p>
          <w:p>
            <w:r>
              <w:rPr>
                <w:b/>
              </w:rPr>
              <w:t xml:space="preserve">Sol (Python): </w:t>
            </w:r>
            <w:r>
              <w:t>Sol</w:t>
            </w:r>
          </w:p>
          <w:p>
            <w:r>
              <w:rPr>
                <w:b/>
              </w:rPr>
              <w:t xml:space="preserve">Other: </w:t>
            </w:r>
            <w:r>
              <w:t>Sol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Recursion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 4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  <w:p>
            <w:r>
              <w:rPr>
                <w:b/>
              </w:rPr>
              <w:t xml:space="preserve">Sol (Java): </w:t>
            </w:r>
            <w:r>
              <w:t>Sol</w:t>
            </w:r>
          </w:p>
          <w:p>
            <w:r>
              <w:rPr>
                <w:b/>
              </w:rPr>
              <w:t xml:space="preserve">Sol (Python): </w:t>
            </w:r>
            <w:r>
              <w:t>Sol</w:t>
            </w:r>
          </w:p>
          <w:p>
            <w:r>
              <w:rPr>
                <w:b/>
              </w:rPr>
              <w:t xml:space="preserve">Other: </w:t>
            </w:r>
            <w:r>
              <w:t>Sol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Dynamic Programming</w:t>
            </w:r>
          </w:p>
        </w:tc>
        <w:tc>
          <w:tcPr>
            <w:tcW w:type="dxa" w:w="6912"/>
          </w:tcPr>
          <w:p>
            <w:r/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📌Kumar K has taught DP in a totally different fashion ; you will realize what a gem it is 🔥</w:t>
            </w:r>
          </w:p>
        </w:tc>
        <w:tc>
          <w:tcPr>
            <w:tcW w:type="dxa" w:w="6912"/>
          </w:tcPr>
          <w:p>
            <w:r/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DP (1)</w:t>
              <w:br/>
              <w:t>[Simple Pattern]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Complete this written tutorial then move forward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DP (2)</w:t>
              <w:br/>
              <w:t>[Simple Pattern]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</w:t>
              <w:br/>
              <w:t>Interview Level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r>
              <w:t>Code</w:t>
            </w:r>
          </w:p>
          <w:p>
            <w:r>
              <w:rPr>
                <w:b/>
              </w:rPr>
              <w:t xml:space="preserve">Sol (Python): </w:t>
            </w:r>
            <w:r>
              <w:t>Code</w:t>
            </w:r>
          </w:p>
          <w:p>
            <w:r>
              <w:rPr>
                <w:b/>
              </w:rPr>
              <w:t xml:space="preserve">Other: </w:t>
            </w:r>
            <w:r>
              <w:t>Code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DP (3)</w:t>
              <w:br/>
              <w:t>[Simple Pattern]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</w:t>
              <w:br/>
              <w:t>Interview Level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r>
              <w:t>Code</w:t>
            </w:r>
          </w:p>
          <w:p>
            <w:r>
              <w:rPr>
                <w:b/>
              </w:rPr>
              <w:t xml:space="preserve">Sol (Python): </w:t>
            </w:r>
            <w:r>
              <w:t>Code</w:t>
            </w:r>
          </w:p>
          <w:p>
            <w:r>
              <w:rPr>
                <w:b/>
              </w:rPr>
              <w:t xml:space="preserve">Other: </w:t>
            </w:r>
            <w:r>
              <w:t>Code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DP (4)</w:t>
              <w:br/>
              <w:t>[Simple Pattern]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</w:t>
              <w:br/>
              <w:t>Interview Level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r>
              <w:t>Code</w:t>
            </w:r>
          </w:p>
          <w:p>
            <w:r>
              <w:rPr>
                <w:b/>
              </w:rPr>
              <w:t xml:space="preserve">Sol (Python): </w:t>
            </w:r>
            <w:r>
              <w:t>Code</w:t>
            </w:r>
          </w:p>
          <w:p>
            <w:r>
              <w:rPr>
                <w:b/>
              </w:rPr>
              <w:t xml:space="preserve">Other: </w:t>
            </w:r>
            <w:r>
              <w:t>Code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DP (5)</w:t>
              <w:br/>
              <w:t>[Simple Pattern]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Amazon OA.</w:t>
            </w:r>
          </w:p>
          <w:p>
            <w:r>
              <w:rPr>
                <w:b/>
              </w:rPr>
              <w:t xml:space="preserve">Sol (C++): </w:t>
            </w:r>
            <w:r>
              <w:t>Q.</w:t>
            </w:r>
          </w:p>
          <w:p>
            <w:r>
              <w:rPr>
                <w:b/>
              </w:rPr>
              <w:t xml:space="preserve">Sol (Java): </w:t>
            </w:r>
            <w:r>
              <w:t>Code</w:t>
            </w:r>
          </w:p>
          <w:p>
            <w:r>
              <w:rPr>
                <w:b/>
              </w:rPr>
              <w:t xml:space="preserve">Sol (Python): </w:t>
            </w:r>
            <w:r>
              <w:t>Code</w:t>
            </w:r>
          </w:p>
          <w:p>
            <w:r>
              <w:rPr>
                <w:b/>
              </w:rPr>
              <w:t xml:space="preserve">Other: </w:t>
            </w:r>
            <w:hyperlink r:id="rId143">
              <w:r>
                <w:rPr>
                  <w:color w:val="0563C1"/>
                  <w:u w:val="single"/>
                </w:rPr>
                <w:t>https://ideone.com/xkhWiS</w:t>
              </w:r>
            </w:hyperlink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Dynamic</w:t>
              <w:br/>
              <w:t>Programming (6)</w:t>
              <w:br/>
              <w:t>[Simple Pattern]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PayPal OA. Session 5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DP (7)</w:t>
              <w:br/>
              <w:t>[Simple Pattern]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AtCoder DP</w:t>
              <w:br/>
              <w:br/>
              <w:t>Thought Process.</w:t>
            </w:r>
          </w:p>
          <w:p>
            <w:r>
              <w:rPr>
                <w:b/>
              </w:rPr>
              <w:t xml:space="preserve">Sol (C++): </w:t>
            </w:r>
            <w:r>
              <w:t>Q1</w:t>
              <w:br/>
              <w:br/>
              <w:t>Q2</w:t>
            </w:r>
          </w:p>
          <w:p>
            <w:r>
              <w:rPr>
                <w:b/>
              </w:rPr>
              <w:t xml:space="preserve">Sol (Java): </w:t>
            </w:r>
            <w:r>
              <w:t>Code</w:t>
              <w:br/>
              <w:br/>
              <w:t>Code</w:t>
            </w:r>
          </w:p>
          <w:p>
            <w:r>
              <w:rPr>
                <w:b/>
              </w:rPr>
              <w:t xml:space="preserve">Sol (Python): </w:t>
            </w:r>
            <w:r>
              <w:t>Code</w:t>
              <w:br/>
              <w:br/>
              <w:t>Code</w:t>
            </w:r>
          </w:p>
          <w:p>
            <w:r>
              <w:rPr>
                <w:b/>
              </w:rPr>
              <w:t xml:space="preserve">Other: </w:t>
            </w:r>
            <w:r>
              <w:t>Code</w:t>
              <w:br/>
              <w:br/>
              <w:t>Code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DP (8)</w:t>
              <w:br/>
              <w:t>[Simple Pattern]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Google SWE Intern Interview</w:t>
            </w:r>
          </w:p>
          <w:p>
            <w:r>
              <w:rPr>
                <w:b/>
              </w:rPr>
              <w:t xml:space="preserve">Sol (C++): </w:t>
            </w:r>
            <w:r>
              <w:t>Q.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DP (9)</w:t>
              <w:br/>
              <w:t>[Simple Pattern]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Infosys OA 21Lakhs CTC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DP (10)</w:t>
              <w:br/>
              <w:t>[Simple Pattern]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AtCoder DP</w:t>
              <w:br/>
              <w:br/>
              <w:t>Thought Process.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r>
              <w:t>Code</w:t>
            </w:r>
          </w:p>
          <w:p>
            <w:r>
              <w:rPr>
                <w:b/>
              </w:rPr>
              <w:t xml:space="preserve">Sol (Python): </w:t>
            </w:r>
            <w:r>
              <w:t>Code</w:t>
            </w:r>
          </w:p>
          <w:p>
            <w:r>
              <w:rPr>
                <w:b/>
              </w:rPr>
              <w:t xml:space="preserve">Other: </w:t>
            </w:r>
            <w:r>
              <w:t>Code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DP (11)</w:t>
              <w:br/>
              <w:t>[Simple Pattern]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Google Interview P0</w:t>
              <w:br/>
              <w:br/>
              <w:t xml:space="preserve"> P1</w:t>
            </w:r>
          </w:p>
          <w:p>
            <w:r>
              <w:rPr>
                <w:b/>
              </w:rPr>
              <w:t xml:space="preserve">Sol (C++): </w:t>
            </w:r>
            <w:r>
              <w:t>Thought Process.</w:t>
            </w:r>
          </w:p>
          <w:p>
            <w:r>
              <w:rPr>
                <w:b/>
              </w:rPr>
              <w:t xml:space="preserve">Sol (Java): </w:t>
            </w:r>
            <w:r>
              <w:t>Code</w:t>
            </w:r>
          </w:p>
          <w:p>
            <w:r>
              <w:rPr>
                <w:b/>
              </w:rPr>
              <w:t xml:space="preserve">Sol (Python): </w:t>
            </w:r>
            <w:r>
              <w:t>Code</w:t>
            </w:r>
          </w:p>
          <w:p>
            <w:r>
              <w:rPr>
                <w:b/>
              </w:rPr>
              <w:t xml:space="preserve">Other: </w:t>
            </w:r>
            <w:r>
              <w:t>Code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DP (12)</w:t>
              <w:br/>
              <w:t>[Simple Pattern]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Google SDE3 Interview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r>
              <w:t>Code.</w:t>
            </w:r>
          </w:p>
          <w:p>
            <w:r>
              <w:rPr>
                <w:b/>
              </w:rPr>
              <w:t xml:space="preserve">Sol (Python): </w:t>
            </w:r>
            <w:r>
              <w:t>Code.</w:t>
            </w:r>
          </w:p>
          <w:p>
            <w:r>
              <w:rPr>
                <w:b/>
              </w:rPr>
              <w:t xml:space="preserve">Other: </w:t>
            </w:r>
            <w:r>
              <w:t>Code.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DP (13)</w:t>
              <w:br/>
              <w:t>[Simple</w:t>
              <w:br/>
              <w:t>Pattern]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Uber OA.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DP (14)</w:t>
              <w:br/>
              <w:t>[Simple Pattern]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Uber OA Session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r>
              <w:t>c++</w:t>
            </w:r>
          </w:p>
          <w:p>
            <w:r>
              <w:rPr>
                <w:b/>
              </w:rPr>
              <w:t xml:space="preserve">Sol (Python): </w:t>
            </w:r>
            <w:r>
              <w:t>java</w:t>
            </w:r>
          </w:p>
          <w:p>
            <w:r>
              <w:rPr>
                <w:b/>
              </w:rPr>
              <w:t xml:space="preserve">Other: </w:t>
            </w:r>
            <w:r>
              <w:t>py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DP (15)</w:t>
              <w:br/>
              <w:t>[Simple Pattern]</w:t>
              <w:br/>
              <w:t>[House Robber Variation]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Google SDE3 Interview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DP (16)</w:t>
              <w:br/>
              <w:t>[Simple Pattern]</w:t>
              <w:br/>
              <w:t>[House Robber Variation]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Google SDE3 Interview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DP (17)</w:t>
              <w:br/>
              <w:t>[Simple Pattern]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GoldMan Sachs OA.</w:t>
            </w:r>
          </w:p>
          <w:p>
            <w:r>
              <w:rPr>
                <w:b/>
              </w:rPr>
              <w:t xml:space="preserve">Sol (C++): </w:t>
            </w:r>
            <w:r>
              <w:t>Thought Process.</w:t>
            </w:r>
          </w:p>
          <w:p>
            <w:r>
              <w:rPr>
                <w:b/>
              </w:rPr>
              <w:t xml:space="preserve">Sol (Java): </w:t>
            </w:r>
            <w:r>
              <w:t>Code</w:t>
            </w:r>
          </w:p>
          <w:p>
            <w:r>
              <w:rPr>
                <w:b/>
              </w:rPr>
              <w:t xml:space="preserve">Sol (Python): </w:t>
            </w:r>
            <w:r>
              <w:t>Code</w:t>
            </w:r>
          </w:p>
          <w:p>
            <w:r>
              <w:rPr>
                <w:b/>
              </w:rPr>
              <w:t xml:space="preserve">Other: </w:t>
            </w:r>
            <w:r>
              <w:t>Code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DP (18)</w:t>
              <w:br/>
              <w:t>[Simple Pattern]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Atlassian OA Session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r>
              <w:t>Sol</w:t>
            </w:r>
          </w:p>
          <w:p>
            <w:r>
              <w:rPr>
                <w:b/>
              </w:rPr>
              <w:t xml:space="preserve">Sol (Python): </w:t>
            </w:r>
            <w:r>
              <w:t>Sol</w:t>
            </w:r>
          </w:p>
          <w:p>
            <w:r>
              <w:rPr>
                <w:b/>
              </w:rPr>
              <w:t xml:space="preserve">Other: </w:t>
            </w:r>
            <w:r>
              <w:t>Sol'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DP (19)</w:t>
              <w:br/>
              <w:t>[Simple Pattern]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Google SDE3 Interview</w:t>
            </w:r>
          </w:p>
          <w:p>
            <w:r>
              <w:rPr>
                <w:b/>
              </w:rPr>
              <w:t xml:space="preserve">Sol (C++): </w:t>
            </w:r>
            <w:r>
              <w:t>Q.</w:t>
            </w:r>
          </w:p>
          <w:p>
            <w:r>
              <w:rPr>
                <w:b/>
              </w:rPr>
              <w:t xml:space="preserve">Sol (Java): </w:t>
            </w:r>
            <w:r>
              <w:t>Sol’</w:t>
            </w:r>
          </w:p>
          <w:p>
            <w:r>
              <w:rPr>
                <w:b/>
              </w:rPr>
              <w:t xml:space="preserve">Sol (Python): </w:t>
            </w:r>
            <w:r>
              <w:t>Sol</w:t>
            </w:r>
          </w:p>
          <w:p>
            <w:r>
              <w:rPr>
                <w:b/>
              </w:rPr>
              <w:t xml:space="preserve">Other: </w:t>
            </w:r>
            <w:r>
              <w:t>Sol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DP (20)</w:t>
              <w:br/>
              <w:t>[Simple Pattern]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OA Level Uber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r>
              <w:t>Sol</w:t>
            </w:r>
          </w:p>
          <w:p>
            <w:r>
              <w:rPr>
                <w:b/>
              </w:rPr>
              <w:t xml:space="preserve">Sol (Python): </w:t>
            </w:r>
            <w:r>
              <w:t>Sol</w:t>
            </w:r>
          </w:p>
          <w:p>
            <w:r>
              <w:rPr>
                <w:b/>
              </w:rPr>
              <w:t xml:space="preserve">Other: </w:t>
            </w:r>
            <w:r>
              <w:t>Sol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DP (21)</w:t>
              <w:br/>
              <w:t>[Simple Pattern]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OA Level Barclays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r>
              <w:t>Sol</w:t>
            </w:r>
          </w:p>
          <w:p>
            <w:r>
              <w:rPr>
                <w:b/>
              </w:rPr>
              <w:t xml:space="preserve">Sol (Python): </w:t>
            </w:r>
            <w:r>
              <w:t>Sol</w:t>
            </w:r>
          </w:p>
          <w:p>
            <w:r>
              <w:rPr>
                <w:b/>
              </w:rPr>
              <w:t xml:space="preserve">Other: </w:t>
            </w:r>
            <w:r>
              <w:t>Sol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DP (22)</w:t>
              <w:br/>
              <w:t>[Simple Pattern]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Uber SDE Interview</w:t>
            </w:r>
          </w:p>
          <w:p>
            <w:r>
              <w:rPr>
                <w:b/>
              </w:rPr>
              <w:t xml:space="preserve">Sol (C++): </w:t>
            </w:r>
            <w:r>
              <w:t>Q.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DP (23)</w:t>
              <w:br/>
              <w:t>[Simple Pattern]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Microsoft OA Session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DP (24)</w:t>
              <w:br/>
              <w:t>[Simple Pattern]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Meesho OA.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DP (25)</w:t>
              <w:br/>
              <w:t>[Simple Pattern]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AirBnB OA P0</w:t>
              <w:br/>
              <w:br/>
              <w:t>AirBnB OA P1</w:t>
            </w:r>
          </w:p>
          <w:p>
            <w:r>
              <w:rPr>
                <w:b/>
              </w:rPr>
              <w:t xml:space="preserve">Sol (C++): </w:t>
            </w:r>
            <w:r>
              <w:t>Q.</w:t>
              <w:br/>
              <w:t>(You can use the exact same method of session 21 -&gt; just assume A=[0,0,0,....])</w:t>
            </w:r>
          </w:p>
          <w:p>
            <w:r>
              <w:rPr>
                <w:b/>
              </w:rPr>
              <w:t xml:space="preserve">Sol (Java): </w:t>
            </w:r>
            <w:r>
              <w:t>Sol</w:t>
            </w:r>
          </w:p>
          <w:p>
            <w:r>
              <w:rPr>
                <w:b/>
              </w:rPr>
              <w:t xml:space="preserve">Sol (Python): </w:t>
            </w:r>
            <w:r>
              <w:t>Sol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Dp(26) [Simple Pattern]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Phonepe OA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DP (27)</w:t>
              <w:br/>
              <w:t>[Simple Pattern]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Google OA 1</w:t>
              <w:br/>
              <w:br/>
              <w:t>Google OA 2.</w:t>
            </w:r>
          </w:p>
          <w:p>
            <w:r>
              <w:rPr>
                <w:b/>
              </w:rPr>
              <w:t xml:space="preserve">Sol (C++): </w:t>
            </w:r>
            <w:r>
              <w:t>Q.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DP (28)</w:t>
              <w:br/>
              <w:t>[Simple Pattern]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Deutsche Bank OA Session Part - 1</w:t>
              <w:br/>
              <w:br/>
              <w:t>Part - 2</w:t>
              <w:br/>
              <w:br/>
              <w:t>Part - 3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  <w:p>
            <w:r>
              <w:rPr>
                <w:b/>
              </w:rPr>
              <w:t xml:space="preserve">Sol (Java): </w:t>
            </w:r>
            <w:r>
              <w:t>Sol.</w:t>
            </w:r>
          </w:p>
          <w:p>
            <w:r>
              <w:rPr>
                <w:b/>
              </w:rPr>
              <w:t xml:space="preserve">Sol (Python): </w:t>
            </w:r>
            <w:r>
              <w:t>Sol.</w:t>
            </w:r>
          </w:p>
          <w:p>
            <w:r>
              <w:rPr>
                <w:b/>
              </w:rPr>
              <w:t xml:space="preserve">Other: </w:t>
            </w:r>
            <w:r>
              <w:t>Sol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DP (29)</w:t>
              <w:br/>
              <w:t>[Simple Pattern]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Tower Research OA Part - 1</w:t>
              <w:br/>
              <w:br/>
              <w:t>Part - 2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  <w:p>
            <w:r>
              <w:rPr>
                <w:b/>
              </w:rPr>
              <w:t xml:space="preserve">Sol (Java): </w:t>
            </w:r>
            <w:r>
              <w:t>Sol</w:t>
            </w:r>
          </w:p>
          <w:p>
            <w:r>
              <w:rPr>
                <w:b/>
              </w:rPr>
              <w:t xml:space="preserve">Sol (Python): </w:t>
            </w:r>
            <w:r>
              <w:t>Sol</w:t>
            </w:r>
          </w:p>
          <w:p>
            <w:r>
              <w:rPr>
                <w:b/>
              </w:rPr>
              <w:t xml:space="preserve">Other: </w:t>
            </w:r>
            <w:r>
              <w:t>Sol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DP (30)</w:t>
              <w:br/>
              <w:t>[Simple Pattern]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Leetcode Contest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DP (31)</w:t>
              <w:br/>
              <w:t>[Multidimensional DP]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Uber OA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DP (32)</w:t>
              <w:br/>
              <w:t>[Subarray DP]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</w:t>
              <w:br/>
              <w:t>Interview Level</w:t>
              <w:br/>
              <w:t>Subarray - a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r>
              <w:t>C++</w:t>
            </w:r>
          </w:p>
          <w:p>
            <w:r>
              <w:rPr>
                <w:b/>
              </w:rPr>
              <w:t xml:space="preserve">Sol (Python): </w:t>
            </w:r>
            <w:r>
              <w:t>Java</w:t>
            </w:r>
          </w:p>
          <w:p>
            <w:r>
              <w:rPr>
                <w:b/>
              </w:rPr>
              <w:t xml:space="preserve">Other: </w:t>
            </w:r>
            <w:r>
              <w:t>Py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DP (33)</w:t>
              <w:br/>
              <w:t>[Subarray DP]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</w:t>
              <w:br/>
              <w:t>Interview Level</w:t>
              <w:br/>
              <w:t>Subarray - a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r>
              <w:t>Sol</w:t>
            </w:r>
          </w:p>
          <w:p>
            <w:r>
              <w:rPr>
                <w:b/>
              </w:rPr>
              <w:t xml:space="preserve">Sol (Python): </w:t>
            </w:r>
            <w:r>
              <w:t>Sol</w:t>
            </w:r>
          </w:p>
          <w:p>
            <w:r>
              <w:rPr>
                <w:b/>
              </w:rPr>
              <w:t xml:space="preserve">Other: </w:t>
            </w:r>
            <w:r>
              <w:t>Sol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DP (34)</w:t>
              <w:br/>
              <w:t>[Subarray DP]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</w:t>
              <w:br/>
              <w:t>Interview Level</w:t>
              <w:br/>
              <w:t>Subarray - a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r>
              <w:t>Sol</w:t>
            </w:r>
          </w:p>
          <w:p>
            <w:r>
              <w:rPr>
                <w:b/>
              </w:rPr>
              <w:t xml:space="preserve">Sol (Python): </w:t>
            </w:r>
            <w:r>
              <w:t>Sol</w:t>
            </w:r>
          </w:p>
          <w:p>
            <w:r>
              <w:rPr>
                <w:b/>
              </w:rPr>
              <w:t xml:space="preserve">Other: </w:t>
            </w:r>
            <w:r>
              <w:t>Sol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DP (35)</w:t>
              <w:br/>
              <w:t>[Subarray DP]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Google OA P - 1</w:t>
              <w:br/>
              <w:br/>
              <w:t>P2</w:t>
            </w:r>
          </w:p>
          <w:p>
            <w:r>
              <w:rPr>
                <w:b/>
              </w:rPr>
              <w:t xml:space="preserve">Sol (C++): </w:t>
            </w:r>
            <w:r>
              <w:t>Google OA 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DP (36)</w:t>
              <w:br/>
              <w:t>[Subarray DP]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Leetcode Contest P0</w:t>
              <w:br/>
              <w:br/>
              <w:t>Leetcode Contest P1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DP (37)</w:t>
              <w:br/>
              <w:t>[Subarray DP]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</w:t>
              <w:br/>
              <w:t>Google SDE Interview</w:t>
            </w:r>
          </w:p>
          <w:p>
            <w:r>
              <w:rPr>
                <w:b/>
              </w:rPr>
              <w:t xml:space="preserve">Sol (C++): </w:t>
            </w:r>
            <w:r>
              <w:t>Q.</w:t>
            </w:r>
          </w:p>
          <w:p>
            <w:r>
              <w:rPr>
                <w:b/>
              </w:rPr>
              <w:t xml:space="preserve">Sol (Java): </w:t>
            </w:r>
            <w:r>
              <w:t>Sol</w:t>
            </w:r>
          </w:p>
          <w:p>
            <w:r>
              <w:rPr>
                <w:b/>
              </w:rPr>
              <w:t xml:space="preserve">Sol (Python): </w:t>
            </w:r>
            <w:r>
              <w:t>Sol</w:t>
            </w:r>
          </w:p>
          <w:p>
            <w:r>
              <w:rPr>
                <w:b/>
              </w:rPr>
              <w:t xml:space="preserve">Other: </w:t>
            </w:r>
            <w:r>
              <w:t>Sol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DP (38)</w:t>
              <w:br/>
              <w:t>[Subarray DP]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Rubrik OA</w:t>
            </w:r>
          </w:p>
          <w:p>
            <w:r>
              <w:rPr>
                <w:b/>
              </w:rPr>
              <w:t xml:space="preserve">Sol (C++): </w:t>
            </w:r>
            <w:r>
              <w:t>Q.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DP (39)</w:t>
              <w:br/>
              <w:t>[Subarray DP]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DP Leetcode Session Video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r>
              <w:t>Sol</w:t>
            </w:r>
          </w:p>
          <w:p>
            <w:r>
              <w:rPr>
                <w:b/>
              </w:rPr>
              <w:t xml:space="preserve">Sol (Python): </w:t>
            </w:r>
            <w:r>
              <w:t>Sol</w:t>
            </w:r>
          </w:p>
          <w:p>
            <w:r>
              <w:rPr>
                <w:b/>
              </w:rPr>
              <w:t xml:space="preserve">Other: </w:t>
            </w:r>
            <w:r>
              <w:t>Sol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DP (40)</w:t>
              <w:br/>
              <w:t>[Subarray DP]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Leetcode Contest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DP (41)</w:t>
              <w:br/>
              <w:t>[Subarray DP]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Microsoft OA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r>
              <w:t>Sol</w:t>
            </w:r>
          </w:p>
          <w:p>
            <w:r>
              <w:rPr>
                <w:b/>
              </w:rPr>
              <w:t xml:space="preserve">Sol (Python): </w:t>
            </w:r>
            <w:r>
              <w:t>Sol</w:t>
            </w:r>
          </w:p>
          <w:p>
            <w:r>
              <w:rPr>
                <w:b/>
              </w:rPr>
              <w:t xml:space="preserve">Other: </w:t>
            </w:r>
            <w:r>
              <w:t>sol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DP (42)</w:t>
              <w:br/>
              <w:t>[Partition DP]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Google SDE3 Interview Problem Solving</w:t>
            </w:r>
          </w:p>
          <w:p>
            <w:r>
              <w:rPr>
                <w:b/>
              </w:rPr>
              <w:t xml:space="preserve">Sol (C++): </w:t>
            </w:r>
            <w:r>
              <w:t>Q.</w:t>
            </w:r>
          </w:p>
          <w:p>
            <w:r>
              <w:rPr>
                <w:b/>
              </w:rPr>
              <w:t xml:space="preserve">Sol (Java): </w:t>
            </w:r>
            <w:r>
              <w:t>Sol</w:t>
            </w:r>
          </w:p>
          <w:p>
            <w:r>
              <w:rPr>
                <w:b/>
              </w:rPr>
              <w:t xml:space="preserve">Sol (Python): </w:t>
            </w:r>
            <w:r>
              <w:t>Sol</w:t>
            </w:r>
          </w:p>
          <w:p>
            <w:r>
              <w:rPr>
                <w:b/>
              </w:rPr>
              <w:t xml:space="preserve">Other: </w:t>
            </w:r>
            <w:r>
              <w:t>Sol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DP (43)</w:t>
              <w:br/>
              <w:t>[Partition DP]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Google SDE-3 Part1</w:t>
              <w:br/>
              <w:br/>
              <w:t>Google SDE-3 Part2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DP (44)</w:t>
              <w:br/>
              <w:t>[Partition DP]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  LeetCode Contest Level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r>
              <w:t>Sol</w:t>
            </w:r>
          </w:p>
          <w:p>
            <w:r>
              <w:rPr>
                <w:b/>
              </w:rPr>
              <w:t xml:space="preserve">Sol (Python): </w:t>
            </w:r>
            <w:r>
              <w:t>sol</w:t>
            </w:r>
          </w:p>
          <w:p>
            <w:r>
              <w:rPr>
                <w:b/>
              </w:rPr>
              <w:t xml:space="preserve">Other: </w:t>
            </w:r>
            <w:r>
              <w:t>sol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DP (45)</w:t>
              <w:br/>
              <w:t>[Partition DP]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Linkedin OA Session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DP (46)</w:t>
              <w:br/>
              <w:t>[Partition DP]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Leetcode Contest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  <w:p>
            <w:r>
              <w:rPr>
                <w:b/>
              </w:rPr>
              <w:t xml:space="preserve">Sol (Java): </w:t>
            </w:r>
            <w:r>
              <w:t>C++</w:t>
            </w:r>
          </w:p>
          <w:p>
            <w:r>
              <w:rPr>
                <w:b/>
              </w:rPr>
              <w:t xml:space="preserve">Sol (Python): </w:t>
            </w:r>
            <w:r>
              <w:t>Java</w:t>
            </w:r>
          </w:p>
          <w:p>
            <w:r>
              <w:rPr>
                <w:b/>
              </w:rPr>
              <w:t xml:space="preserve">Other: </w:t>
            </w:r>
            <w:r>
              <w:t>Python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DP (47)</w:t>
              <w:br/>
              <w:t>[Partition DP]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Cisco IdeaThon OA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DP (48)</w:t>
              <w:br/>
              <w:t>[Partition DP]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Google SWE Intern OA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DP (49)</w:t>
              <w:br/>
              <w:t>[Partition DP]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Google SWE Intern OA.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Other: </w:t>
            </w:r>
            <w:r>
              <w:t>Sol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DP (50)</w:t>
              <w:br/>
              <w:t>[Partition DP]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Google OA Prime String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DP (51)</w:t>
              <w:br/>
              <w:t>[Partition DP]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Microsoft OA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DP (52)</w:t>
              <w:br/>
              <w:t>[Partition DP]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TechGiG Semifinal Session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r>
              <w:t>Sol</w:t>
            </w:r>
          </w:p>
          <w:p>
            <w:r>
              <w:rPr>
                <w:b/>
              </w:rPr>
              <w:t xml:space="preserve">Sol (Python): </w:t>
            </w:r>
            <w:r>
              <w:t>Sol</w:t>
            </w:r>
          </w:p>
          <w:p>
            <w:r>
              <w:rPr>
                <w:b/>
              </w:rPr>
              <w:t xml:space="preserve">Other: </w:t>
            </w:r>
            <w:r>
              <w:t>Sol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DP (53)</w:t>
              <w:br/>
              <w:t>[Partition DP]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Leetcode Contest</w:t>
              <w:br/>
              <w:t>Link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  <w:p>
            <w:r>
              <w:rPr>
                <w:b/>
              </w:rPr>
              <w:t xml:space="preserve">Sol (Java): </w:t>
            </w:r>
            <w:r>
              <w:t>Sol.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DP (54)</w:t>
              <w:br/>
              <w:t>[Partition DP]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Amazon OA P0</w:t>
              <w:br/>
              <w:t>P1</w:t>
              <w:br/>
              <w:t>P5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DP (55)</w:t>
              <w:br/>
              <w:t>[Partition DP]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Google SWE Intern.</w:t>
              <w:br/>
              <w:br/>
              <w:t>Part - 2</w:t>
              <w:br/>
              <w:br/>
              <w:t>Part - 3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DP (56)</w:t>
              <w:br/>
              <w:t>[Partition DP]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Google OA  Part - 1</w:t>
              <w:br/>
              <w:t>Part - 2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DP (57)</w:t>
              <w:br/>
              <w:t>[Partition DP]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Google SDE3 OA</w:t>
            </w:r>
          </w:p>
          <w:p>
            <w:r>
              <w:rPr>
                <w:b/>
              </w:rPr>
              <w:t xml:space="preserve">Sol (C++): </w:t>
            </w:r>
            <w:r>
              <w:t>Q.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DP (58)</w:t>
              <w:br/>
              <w:t>[Partition DP]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Codeforces Part - 1</w:t>
              <w:br/>
              <w:t>part - 2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DP (59)</w:t>
              <w:br/>
              <w:t>[Partition DP]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Uber OA Part - 1</w:t>
              <w:br/>
              <w:t>part - 2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DP (60)</w:t>
              <w:br/>
              <w:t>[Partition DP]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Meesho OA</w:t>
            </w:r>
          </w:p>
          <w:p>
            <w:r>
              <w:rPr>
                <w:b/>
              </w:rPr>
              <w:t xml:space="preserve">Sol (C++): </w:t>
            </w:r>
            <w:r>
              <w:t>Q.</w:t>
            </w:r>
          </w:p>
          <w:p>
            <w:r>
              <w:rPr>
                <w:b/>
              </w:rPr>
              <w:t xml:space="preserve">Sol (Java): </w:t>
            </w:r>
            <w:r>
              <w:t>Sol</w:t>
            </w:r>
          </w:p>
          <w:p>
            <w:r>
              <w:rPr>
                <w:b/>
              </w:rPr>
              <w:t xml:space="preserve">Sol (Python): </w:t>
            </w:r>
            <w:r>
              <w:t>Sol</w:t>
            </w:r>
          </w:p>
          <w:p>
            <w:r>
              <w:rPr>
                <w:b/>
              </w:rPr>
              <w:t xml:space="preserve">Other: </w:t>
            </w:r>
            <w:r>
              <w:t>Sol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DP (61)</w:t>
              <w:br/>
              <w:t>[Partition DP]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Intuit OA Session.</w:t>
            </w:r>
          </w:p>
          <w:p>
            <w:r>
              <w:rPr>
                <w:b/>
              </w:rPr>
              <w:t xml:space="preserve">Sol (C++): </w:t>
            </w:r>
            <w:r>
              <w:t>Q.</w:t>
            </w:r>
          </w:p>
          <w:p>
            <w:r>
              <w:rPr>
                <w:b/>
              </w:rPr>
              <w:t xml:space="preserve">Sol (Java): </w:t>
            </w:r>
            <w:r>
              <w:t>Sol.</w:t>
            </w:r>
          </w:p>
          <w:p>
            <w:r>
              <w:rPr>
                <w:b/>
              </w:rPr>
              <w:t xml:space="preserve">Sol (Python): </w:t>
            </w:r>
            <w:r>
              <w:t>Sol</w:t>
            </w:r>
          </w:p>
          <w:p>
            <w:r>
              <w:rPr>
                <w:b/>
              </w:rPr>
              <w:t xml:space="preserve">Other: </w:t>
            </w:r>
            <w:r>
              <w:t>Sol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DP (62)</w:t>
              <w:br/>
              <w:t>[Partition DP]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Myntra OA Part - 1</w:t>
              <w:br/>
              <w:br/>
              <w:t>Part - 2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DP (63)</w:t>
              <w:br/>
              <w:t>[Partition DP]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Google OA Part 0</w:t>
              <w:br/>
              <w:br/>
              <w:t>Google OA Part 1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DP on Ranges</w:t>
              <w:br/>
              <w:t>[DP + Binary Search]</w:t>
              <w:br/>
              <w:t>[64]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Salesforce SWE Intern P1</w:t>
              <w:br/>
              <w:br/>
              <w:t>Salesforce SWE Intern P2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DP (65)</w:t>
              <w:br/>
              <w:t>[Counting DP]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Tower Research OA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r>
              <w:t>Sol</w:t>
            </w:r>
          </w:p>
          <w:p>
            <w:r>
              <w:rPr>
                <w:b/>
              </w:rPr>
              <w:t xml:space="preserve">Sol (Python): </w:t>
            </w:r>
            <w:r>
              <w:t>Sol</w:t>
            </w:r>
          </w:p>
          <w:p>
            <w:r>
              <w:rPr>
                <w:b/>
              </w:rPr>
              <w:t xml:space="preserve">Other: </w:t>
            </w:r>
            <w:r>
              <w:t>Sol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DP (66)</w:t>
              <w:br/>
              <w:t>[Simple Pattern DP]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 Google OA.</w:t>
            </w:r>
          </w:p>
          <w:p>
            <w:r>
              <w:rPr>
                <w:b/>
              </w:rPr>
              <w:t xml:space="preserve">Sol (C++): </w:t>
            </w:r>
            <w:r>
              <w:t>Q.</w:t>
            </w:r>
          </w:p>
          <w:p>
            <w:r>
              <w:rPr>
                <w:b/>
              </w:rPr>
              <w:t xml:space="preserve">Sol (Java): </w:t>
            </w:r>
            <w:r>
              <w:t>Sol</w:t>
            </w:r>
          </w:p>
          <w:p>
            <w:r>
              <w:rPr>
                <w:b/>
              </w:rPr>
              <w:t xml:space="preserve">Sol (Python): </w:t>
            </w:r>
            <w:r>
              <w:t>Sol</w:t>
            </w:r>
          </w:p>
          <w:p>
            <w:r>
              <w:rPr>
                <w:b/>
              </w:rPr>
              <w:t xml:space="preserve">Other: </w:t>
            </w:r>
            <w:r>
              <w:t>Sol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DP (67)</w:t>
              <w:br/>
              <w:t>[KnapsackDP]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</w:t>
              <w:br/>
              <w:t>OA Level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r>
              <w:t>Sol</w:t>
              <w:br/>
              <w:br/>
              <w:t>Sol</w:t>
            </w:r>
          </w:p>
          <w:p>
            <w:r>
              <w:rPr>
                <w:b/>
              </w:rPr>
              <w:t xml:space="preserve">Sol (Python): </w:t>
            </w:r>
            <w:r>
              <w:t>Sol</w:t>
              <w:br/>
              <w:br/>
              <w:t>Sol</w:t>
            </w:r>
          </w:p>
          <w:p>
            <w:r>
              <w:rPr>
                <w:b/>
              </w:rPr>
              <w:t xml:space="preserve">Other: </w:t>
            </w:r>
            <w:r>
              <w:t>Sol</w:t>
              <w:br/>
              <w:br/>
              <w:t>Sol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DP (68)</w:t>
              <w:br/>
              <w:t>[KnapsackDP]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De Shaw OA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r>
              <w:t>Sol</w:t>
            </w:r>
          </w:p>
          <w:p>
            <w:r>
              <w:rPr>
                <w:b/>
              </w:rPr>
              <w:t xml:space="preserve">Sol (Python): </w:t>
            </w:r>
            <w:r>
              <w:t>Sol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DP (69)</w:t>
              <w:br/>
              <w:t>[KnapsackDP+ Unbounded KnapsackDP]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OA Level</w:t>
            </w:r>
          </w:p>
          <w:p>
            <w:r>
              <w:rPr>
                <w:b/>
              </w:rPr>
              <w:t xml:space="preserve">Sol (C++): </w:t>
            </w:r>
            <w:r>
              <w:t>Q1</w:t>
              <w:br/>
              <w:br/>
              <w:t>Q2</w:t>
            </w:r>
          </w:p>
          <w:p>
            <w:r>
              <w:rPr>
                <w:b/>
              </w:rPr>
              <w:t xml:space="preserve">Sol (Java): </w:t>
            </w:r>
            <w:r>
              <w:t>Sol 1</w:t>
              <w:br/>
              <w:br/>
              <w:t>Sol 2</w:t>
            </w:r>
          </w:p>
          <w:p>
            <w:r>
              <w:rPr>
                <w:b/>
              </w:rPr>
              <w:t xml:space="preserve">Sol (Python): </w:t>
            </w:r>
            <w:r>
              <w:t>Sol 1</w:t>
              <w:br/>
              <w:br/>
              <w:t>Sol 2</w:t>
            </w:r>
          </w:p>
          <w:p>
            <w:r>
              <w:rPr>
                <w:b/>
              </w:rPr>
              <w:t xml:space="preserve">Other: </w:t>
            </w:r>
            <w:r>
              <w:t>Sol 1</w:t>
              <w:br/>
              <w:br/>
              <w:t>Sol 2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DP (70)</w:t>
              <w:br/>
              <w:t>[KnapsackDP+</w:t>
              <w:br/>
              <w:t>Unbounded KnapsackDP]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Foundational Video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DP (71)</w:t>
              <w:br/>
              <w:t>[KnapsackDP+Subset-DP]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Leetcode Weekly Contest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DP (72)</w:t>
              <w:br/>
              <w:t>[KnapsackDP+Subset-DP]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Google + Deutsche Bank OA.</w:t>
            </w:r>
          </w:p>
          <w:p>
            <w:r>
              <w:rPr>
                <w:b/>
              </w:rPr>
              <w:t xml:space="preserve">Sol (C++): </w:t>
            </w:r>
            <w:r>
              <w:t>Q.</w:t>
            </w:r>
          </w:p>
          <w:p>
            <w:r>
              <w:rPr>
                <w:b/>
              </w:rPr>
              <w:t xml:space="preserve">Sol (Java): </w:t>
            </w:r>
            <w:r>
              <w:t>Sol</w:t>
            </w:r>
          </w:p>
          <w:p>
            <w:r>
              <w:rPr>
                <w:b/>
              </w:rPr>
              <w:t xml:space="preserve">Sol (Python): </w:t>
            </w:r>
            <w:r>
              <w:t>Sol</w:t>
            </w:r>
          </w:p>
          <w:p>
            <w:r>
              <w:rPr>
                <w:b/>
              </w:rPr>
              <w:t xml:space="preserve">Other: </w:t>
            </w:r>
            <w:r>
              <w:t>Sol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DP (73)</w:t>
              <w:br/>
              <w:t>[KnapsackDP+Subset-DP]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Google OA P0</w:t>
              <w:br/>
              <w:t>P1</w:t>
            </w:r>
          </w:p>
          <w:p>
            <w:r>
              <w:rPr>
                <w:b/>
              </w:rPr>
              <w:t xml:space="preserve">Sol (C++): </w:t>
            </w:r>
            <w:r>
              <w:t>Q.</w:t>
            </w:r>
          </w:p>
          <w:p>
            <w:r>
              <w:rPr>
                <w:b/>
              </w:rPr>
              <w:t xml:space="preserve">Sol (Java): </w:t>
            </w:r>
            <w:r>
              <w:t>Sol</w:t>
            </w:r>
          </w:p>
          <w:p>
            <w:r>
              <w:rPr>
                <w:b/>
              </w:rPr>
              <w:t xml:space="preserve">Sol (Python): </w:t>
            </w:r>
            <w:r>
              <w:t>Sol.</w:t>
            </w:r>
          </w:p>
          <w:p>
            <w:r>
              <w:rPr>
                <w:b/>
              </w:rPr>
              <w:t xml:space="preserve">Other: </w:t>
            </w:r>
            <w:r>
              <w:t>Sol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DP (74)</w:t>
              <w:br/>
              <w:t>[KnapsackDP+Subset-DP]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Uber OA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DP (75)</w:t>
              <w:br/>
              <w:t>[Knapsack-Merging DP]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Foundational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DP (76)</w:t>
              <w:br/>
              <w:t>[Subset DP +</w:t>
              <w:br/>
              <w:t>Multi-dimensional DP]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Coinswitch OA P0</w:t>
              <w:br/>
              <w:br/>
              <w:t>Coin Switch OA P1</w:t>
              <w:br/>
              <w:br/>
              <w:t>Coin Switch OA P2.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DP (77)</w:t>
              <w:br/>
              <w:t>[Subset DP + Knapsack DP</w:t>
              <w:br/>
              <w:t>Multi-dimensional DP]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Atlassian SDE Interview P0</w:t>
              <w:br/>
              <w:br/>
              <w:t>Atlassian SDE Interview P1</w:t>
              <w:br/>
              <w:br/>
              <w:t>Atlassian SDE Interview P11</w:t>
              <w:br/>
              <w:br/>
              <w:t>Atlassian SDE Interview P21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DP + Combinatorics + Optimization</w:t>
              <w:br/>
              <w:t>(78)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Leetcode Contest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DP (79)</w:t>
              <w:br/>
              <w:t>[LIS]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LIS DP</w:t>
            </w:r>
          </w:p>
          <w:p>
            <w:r>
              <w:rPr>
                <w:b/>
              </w:rPr>
              <w:t xml:space="preserve">Sol (C++): </w:t>
            </w:r>
            <w:r>
              <w:t>Q1 or Q</w:t>
              <w:br/>
              <w:br/>
              <w:t>Q2</w:t>
            </w:r>
          </w:p>
          <w:p>
            <w:r>
              <w:rPr>
                <w:b/>
              </w:rPr>
              <w:t xml:space="preserve">Sol (Java): </w:t>
            </w:r>
            <w:r>
              <w:t>Sol 1</w:t>
              <w:br/>
              <w:br/>
              <w:t>Sol 2</w:t>
            </w:r>
          </w:p>
          <w:p>
            <w:r>
              <w:rPr>
                <w:b/>
              </w:rPr>
              <w:t xml:space="preserve">Sol (Python): </w:t>
            </w:r>
            <w:r>
              <w:t>Sol 1</w:t>
              <w:br/>
              <w:br/>
              <w:t>Sol 2</w:t>
            </w:r>
          </w:p>
          <w:p>
            <w:r>
              <w:rPr>
                <w:b/>
              </w:rPr>
              <w:t xml:space="preserve">Other: </w:t>
            </w:r>
            <w:r>
              <w:t>Sol 1</w:t>
              <w:br/>
              <w:br/>
              <w:t>Sol 2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DP (80)</w:t>
              <w:br/>
              <w:t>[LIS]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LIS DP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DP (81)</w:t>
              <w:br/>
              <w:t>[LIS]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Amazon OA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r>
              <w:t>C++</w:t>
            </w:r>
          </w:p>
          <w:p>
            <w:r>
              <w:rPr>
                <w:b/>
              </w:rPr>
              <w:t xml:space="preserve">Sol (Python): </w:t>
            </w:r>
            <w:r>
              <w:t>JAVA</w:t>
            </w:r>
          </w:p>
          <w:p>
            <w:r>
              <w:rPr>
                <w:b/>
              </w:rPr>
              <w:t xml:space="preserve">Other: </w:t>
            </w:r>
            <w:r>
              <w:t>PY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DP (82)</w:t>
              <w:br/>
              <w:t>[LIS]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Walmart OA Session.</w:t>
              <w:br/>
              <w:br/>
              <w:t>Q</w:t>
            </w:r>
          </w:p>
          <w:p>
            <w:r>
              <w:rPr>
                <w:b/>
              </w:rPr>
              <w:t xml:space="preserve">Sol (C++): </w:t>
            </w:r>
            <w:r>
              <w:t>Q.</w:t>
            </w:r>
          </w:p>
          <w:p>
            <w:r>
              <w:rPr>
                <w:b/>
              </w:rPr>
              <w:t xml:space="preserve">Sol (Java): </w:t>
            </w:r>
            <w:r>
              <w:t>Code.</w:t>
            </w:r>
          </w:p>
          <w:p>
            <w:r>
              <w:rPr>
                <w:b/>
              </w:rPr>
              <w:t xml:space="preserve">Sol (Python): </w:t>
            </w:r>
            <w:r>
              <w:t>Code.</w:t>
            </w:r>
          </w:p>
          <w:p>
            <w:r>
              <w:rPr>
                <w:b/>
              </w:rPr>
              <w:t xml:space="preserve">Other: </w:t>
            </w:r>
            <w:r>
              <w:t>Code.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DP (83)</w:t>
              <w:br/>
              <w:t>[LIS]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Microsoft OA</w:t>
              <w:br/>
              <w:t>Practice Question;</w:t>
              <w:br/>
              <w:br/>
              <w:t>Q</w:t>
              <w:br/>
              <w:br/>
              <w:t>Q</w:t>
            </w:r>
          </w:p>
          <w:p>
            <w:r>
              <w:rPr>
                <w:b/>
              </w:rPr>
              <w:t xml:space="preserve">Sol (C++): </w:t>
            </w:r>
            <w:r>
              <w:t>Q,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DP (84)</w:t>
              <w:br/>
              <w:t>[LIS]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Google OA.</w:t>
            </w:r>
          </w:p>
          <w:p>
            <w:r>
              <w:rPr>
                <w:b/>
              </w:rPr>
              <w:t xml:space="preserve">Sol (C++): </w:t>
            </w:r>
            <w:r>
              <w:t>Q.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DP (85)</w:t>
              <w:br/>
              <w:t>[LIS]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Leetcode Contest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DP (86)</w:t>
              <w:br/>
              <w:t>[LIS DP +</w:t>
              <w:br/>
              <w:t>Optimization]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Atlassian OA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DP (87)</w:t>
              <w:br/>
              <w:t>[LIS]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Microsoft OA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DP (88)</w:t>
              <w:br/>
              <w:t>[LIS DP + Segment Tree]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Leetcode Contest P1</w:t>
              <w:br/>
              <w:br/>
              <w:t>Leetcode Contest P2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[89]</w:t>
              <w:br/>
              <w:t>[LIS DP + Segment Tree]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Leetcode Contest P1</w:t>
              <w:br/>
              <w:br/>
              <w:t>Leetcode Contest P2</w:t>
              <w:br/>
              <w:br/>
              <w:t>Leetcode Contest P3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DP (90)</w:t>
              <w:br/>
              <w:t>[Multidimensional DP + Optimization]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Salesforce OA P1</w:t>
              <w:br/>
              <w:br/>
              <w:t>Salesforce OA P2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DP (91)</w:t>
              <w:br/>
              <w:t>[Multidimensional DP + Optimization]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Atlassian SDE Interview.</w:t>
            </w:r>
          </w:p>
          <w:p>
            <w:r>
              <w:rPr>
                <w:b/>
              </w:rPr>
              <w:t xml:space="preserve">Sol (C++): </w:t>
            </w:r>
            <w:r>
              <w:t>Q.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DP (92)</w:t>
              <w:br/>
              <w:t>[Multidimensional DP + Optimization]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Phonepe OA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DP (93)</w:t>
              <w:br/>
              <w:t>[Multidimensional DP + Optimization]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Morgan Stanley Part - 1</w:t>
              <w:br/>
              <w:br/>
              <w:t>Part - 2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  <w:p>
            <w:r>
              <w:rPr>
                <w:b/>
              </w:rPr>
              <w:t xml:space="preserve">Sol (Java): </w:t>
            </w:r>
            <w:r>
              <w:t>Sol.</w:t>
            </w:r>
          </w:p>
          <w:p>
            <w:r>
              <w:rPr>
                <w:b/>
              </w:rPr>
              <w:t xml:space="preserve">Sol (Python): </w:t>
            </w:r>
            <w:r>
              <w:t>Sol.</w:t>
            </w:r>
          </w:p>
          <w:p>
            <w:r>
              <w:rPr>
                <w:b/>
              </w:rPr>
              <w:t xml:space="preserve">Other: </w:t>
            </w:r>
            <w:r>
              <w:t>Sol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DP(94)[Multidimensional DP + Optimization]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Meesho OA Session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DP(95)[Multidimensional DP]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Rubrik OA Part - 1</w:t>
              <w:br/>
              <w:br/>
              <w:t>Part - 2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DP(96)[Multidimensional DP]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Google OA.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DP(97)[Multidimensional DP + Optimization]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TikTok OA P0</w:t>
              <w:br/>
              <w:br/>
              <w:t>TikTok OA P1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DP(98)[Multidimensional DP + Optimization]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Leetcode Contest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DP(99)[Multidimensional DP + Pair DP]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Amazon SDE2 OA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DP (100)</w:t>
              <w:br/>
              <w:t>[Inversion DP]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DP on Inversion Count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DP (101)</w:t>
              <w:br/>
              <w:t>[Grid DP]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</w:t>
              <w:br/>
              <w:t>OA Level CISCO</w:t>
              <w:br/>
              <w:t>Traditional Matrix DP</w:t>
              <w:br/>
              <w:br/>
              <w:t>Q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r>
              <w:t>Sol 1</w:t>
              <w:br/>
              <w:br/>
              <w:t>Sol 2</w:t>
            </w:r>
          </w:p>
          <w:p>
            <w:r>
              <w:rPr>
                <w:b/>
              </w:rPr>
              <w:t xml:space="preserve">Sol (Python): </w:t>
            </w:r>
            <w:r>
              <w:t>Sol 1</w:t>
              <w:br/>
              <w:br/>
              <w:t>Sol 2</w:t>
            </w:r>
          </w:p>
          <w:p>
            <w:r>
              <w:rPr>
                <w:b/>
              </w:rPr>
              <w:t xml:space="preserve">Other: </w:t>
            </w:r>
            <w:r>
              <w:t>Sol 1</w:t>
              <w:br/>
              <w:br/>
              <w:t>Sol 2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DP (102)</w:t>
              <w:br/>
              <w:t>[Grid DP]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 OA Level Cisco Matrix DP</w:t>
              <w:br/>
              <w:br/>
              <w:t>Thought Process.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r>
              <w:t>Sol</w:t>
            </w:r>
          </w:p>
          <w:p>
            <w:r>
              <w:rPr>
                <w:b/>
              </w:rPr>
              <w:t xml:space="preserve">Sol (Python): </w:t>
            </w:r>
            <w:r>
              <w:t>Sol</w:t>
            </w:r>
          </w:p>
          <w:p>
            <w:r>
              <w:rPr>
                <w:b/>
              </w:rPr>
              <w:t xml:space="preserve">Other: </w:t>
            </w:r>
            <w:r>
              <w:t>Sol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DP (103)</w:t>
              <w:br/>
              <w:t>[Tiling DP]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OA Level</w:t>
              <w:br/>
              <w:br/>
              <w:t>Thought Process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r>
              <w:t>Sol</w:t>
            </w:r>
          </w:p>
          <w:p>
            <w:r>
              <w:rPr>
                <w:b/>
              </w:rPr>
              <w:t xml:space="preserve">Sol (Python): </w:t>
            </w:r>
            <w:r>
              <w:t>Sol</w:t>
            </w:r>
          </w:p>
          <w:p>
            <w:r>
              <w:rPr>
                <w:b/>
              </w:rPr>
              <w:t xml:space="preserve">Other: </w:t>
            </w:r>
            <w:r>
              <w:t>Sol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DP (104)</w:t>
              <w:br/>
              <w:t>[Tiling DP]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Google SWE Intern Interview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DP (105)</w:t>
              <w:br/>
              <w:t>[Tiling DP]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Tower Research OA Level</w:t>
              <w:br/>
              <w:br/>
              <w:t>Thought Process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r>
              <w:t>Sol</w:t>
            </w:r>
          </w:p>
          <w:p>
            <w:r>
              <w:rPr>
                <w:b/>
              </w:rPr>
              <w:t xml:space="preserve">Sol (Python): </w:t>
            </w:r>
            <w:r>
              <w:t>Sol</w:t>
            </w:r>
          </w:p>
          <w:p>
            <w:r>
              <w:rPr>
                <w:b/>
              </w:rPr>
              <w:t xml:space="preserve">Other: </w:t>
            </w:r>
            <w:r>
              <w:t>Sol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DP (106)</w:t>
              <w:br/>
              <w:t>[Tiling DP]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Leetcode Contest +</w:t>
              <w:br/>
              <w:t>OA Level</w:t>
              <w:br/>
              <w:br/>
              <w:t>Thought Process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r>
              <w:t>Sol</w:t>
            </w:r>
          </w:p>
          <w:p>
            <w:r>
              <w:rPr>
                <w:b/>
              </w:rPr>
              <w:t xml:space="preserve">Sol (Python): </w:t>
            </w:r>
            <w:r>
              <w:t>Sol</w:t>
            </w:r>
          </w:p>
          <w:p>
            <w:r>
              <w:rPr>
                <w:b/>
              </w:rPr>
              <w:t xml:space="preserve">Other: </w:t>
            </w:r>
            <w:r>
              <w:t>Sol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DP(107)</w:t>
              <w:br/>
              <w:t>[Tiling DP]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Codeforces Edu Round 189 Div2 C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DP (108)</w:t>
              <w:br/>
              <w:t>[Tiling DP]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OA Level ServiceNow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r>
              <w:t>Sol</w:t>
            </w:r>
          </w:p>
          <w:p>
            <w:r>
              <w:rPr>
                <w:b/>
              </w:rPr>
              <w:t xml:space="preserve">Sol (Python): </w:t>
            </w:r>
            <w:r>
              <w:t>Sol</w:t>
            </w:r>
          </w:p>
          <w:p>
            <w:r>
              <w:rPr>
                <w:b/>
              </w:rPr>
              <w:t xml:space="preserve">Other: </w:t>
            </w:r>
            <w:r>
              <w:t>Sol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DP (109)</w:t>
              <w:br/>
              <w:t>[Tiling DP]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 Homework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r>
              <w:t>Sol</w:t>
            </w:r>
          </w:p>
          <w:p>
            <w:r>
              <w:rPr>
                <w:b/>
              </w:rPr>
              <w:t xml:space="preserve">Sol (Python): </w:t>
            </w:r>
            <w:r>
              <w:t>Sol</w:t>
            </w:r>
          </w:p>
          <w:p>
            <w:r>
              <w:rPr>
                <w:b/>
              </w:rPr>
              <w:t xml:space="preserve">Other: </w:t>
            </w:r>
            <w:r>
              <w:t>Sol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DP (110)</w:t>
              <w:br/>
              <w:t>[Bit Manipulation DP]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Uber SDE Interview 2026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DP (111)</w:t>
              <w:br/>
              <w:t>[Bit Manipulation DP]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</w:t>
              <w:br/>
              <w:t>OA level CodeNation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r>
              <w:t>Sol</w:t>
            </w:r>
          </w:p>
          <w:p>
            <w:r>
              <w:rPr>
                <w:b/>
              </w:rPr>
              <w:t xml:space="preserve">Sol (Python): </w:t>
            </w:r>
            <w:r>
              <w:t>Sol</w:t>
            </w:r>
          </w:p>
          <w:p>
            <w:r>
              <w:rPr>
                <w:b/>
              </w:rPr>
              <w:t xml:space="preserve">Other: </w:t>
            </w:r>
            <w:r>
              <w:t>Sol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DP (112)</w:t>
              <w:br/>
              <w:t>[Game Theory DP]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OA Level Google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r>
              <w:t>Sol</w:t>
            </w:r>
          </w:p>
          <w:p>
            <w:r>
              <w:rPr>
                <w:b/>
              </w:rPr>
              <w:t xml:space="preserve">Sol (Python): </w:t>
            </w:r>
            <w:r>
              <w:t>Sol</w:t>
              <w:br/>
              <w:br/>
              <w:t>Sol</w:t>
            </w:r>
          </w:p>
          <w:p>
            <w:r>
              <w:rPr>
                <w:b/>
              </w:rPr>
              <w:t xml:space="preserve">Other: </w:t>
            </w:r>
            <w:r>
              <w:t>Sol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DP (113)</w:t>
              <w:br/>
              <w:t>[Greedy + DP]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OA Level CodeNation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r>
              <w:t>Sol</w:t>
            </w:r>
          </w:p>
          <w:p>
            <w:r>
              <w:rPr>
                <w:b/>
              </w:rPr>
              <w:t xml:space="preserve">Sol (Python): </w:t>
            </w:r>
            <w:r>
              <w:t>Sol</w:t>
            </w:r>
          </w:p>
          <w:p>
            <w:r>
              <w:rPr>
                <w:b/>
              </w:rPr>
              <w:t xml:space="preserve">Other: </w:t>
            </w:r>
            <w:r>
              <w:t>Sol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DP (114)</w:t>
              <w:br/>
              <w:t>[Multidimensional DP + Optimization]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Google OA.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DP (115)</w:t>
              <w:br/>
              <w:t>[Bit Manipulation DP + Optimization]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 Media.net OA.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DP (116)</w:t>
              <w:br/>
              <w:t>[Bit Manipulation DP + Optimization]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Tower Research OA.</w:t>
            </w:r>
          </w:p>
          <w:p>
            <w:r>
              <w:rPr>
                <w:b/>
              </w:rPr>
              <w:t xml:space="preserve">Sol (C++): </w:t>
            </w:r>
            <w:r>
              <w:t>Tower Research OA.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DP (117)</w:t>
              <w:br/>
              <w:t>[Homework]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Will be uploaded.</w:t>
            </w:r>
          </w:p>
          <w:p>
            <w:r>
              <w:rPr>
                <w:b/>
              </w:rPr>
              <w:t xml:space="preserve">Sol (C++): </w:t>
            </w:r>
            <w:r>
              <w:t>Q.</w:t>
              <w:br/>
              <w:br/>
              <w:t>Q</w:t>
            </w:r>
          </w:p>
          <w:p>
            <w:r>
              <w:rPr>
                <w:b/>
              </w:rPr>
              <w:t xml:space="preserve">Sol (Java): </w:t>
            </w:r>
            <w:r>
              <w:t>Will be uploaded soon,</w:t>
            </w:r>
          </w:p>
          <w:p>
            <w:r>
              <w:rPr>
                <w:b/>
              </w:rPr>
              <w:t xml:space="preserve">Sol (Python): </w:t>
            </w:r>
            <w:r>
              <w:t>Will be uploaded soon.</w:t>
            </w:r>
          </w:p>
          <w:p>
            <w:r>
              <w:rPr>
                <w:b/>
              </w:rPr>
              <w:t xml:space="preserve">Other: </w:t>
            </w:r>
            <w:r>
              <w:t>Will be uploaded soon.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DP (118)</w:t>
              <w:br/>
              <w:t>[Broken DP + Optimization]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Leetcode Contest Hard Problem</w:t>
            </w:r>
          </w:p>
          <w:p>
            <w:r>
              <w:rPr>
                <w:b/>
              </w:rPr>
              <w:t xml:space="preserve">Sol (C++): </w:t>
            </w:r>
            <w:r>
              <w:t>Q.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DP with Strings</w:t>
            </w:r>
          </w:p>
        </w:tc>
        <w:tc>
          <w:tcPr>
            <w:tcW w:type="dxa" w:w="6912"/>
          </w:tcPr>
          <w:p>
            <w:r/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DP(119)</w:t>
              <w:br/>
              <w:t>[String DP]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lcs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DP(120)</w:t>
              <w:br/>
              <w:t>[String DP]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Edit Distance.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DP(121)</w:t>
              <w:br/>
              <w:t>[String DP]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Google SDE3.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DP(122)</w:t>
              <w:br/>
              <w:t>[String DP]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Amazon OA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DP(123)</w:t>
              <w:br/>
              <w:t>[String DP variation + Multi-dimensional DP optimization]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Atlassian SDE1 Interview P1</w:t>
              <w:br/>
              <w:br/>
              <w:t>Atlassian SDE1 Interview P2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DP(124)</w:t>
              <w:br/>
              <w:t>[String DP]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Rubrik OA Session Part - 1</w:t>
              <w:br/>
              <w:br/>
              <w:t>Part - 2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DP (125)</w:t>
              <w:br/>
              <w:t>[Homework]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Solve these.</w:t>
              <w:br/>
              <w:t>(please.)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Now you will have the strength within you :)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Digit DP with Kumar K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Digit DP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Introductory Session 1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Digit DP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Introductory Session 2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Digit DP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Google SDE Interview Session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Digit DP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Introductory Session 3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Bit Manipulation</w:t>
            </w:r>
          </w:p>
        </w:tc>
        <w:tc>
          <w:tcPr>
            <w:tcW w:type="dxa" w:w="6912"/>
          </w:tcPr>
          <w:p>
            <w:r/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Bit Manipulation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 1</w:t>
              <w:br/>
              <w:t>Introduction</w:t>
            </w:r>
          </w:p>
          <w:p>
            <w:r>
              <w:rPr>
                <w:b/>
              </w:rPr>
              <w:t xml:space="preserve">Sol (C++): </w:t>
            </w:r>
            <w:r>
              <w:t>Q1</w:t>
              <w:br/>
              <w:t>Q2</w:t>
            </w:r>
          </w:p>
          <w:p>
            <w:r>
              <w:rPr>
                <w:b/>
              </w:rPr>
              <w:t xml:space="preserve">Sol (Java): </w:t>
            </w:r>
            <w:r>
              <w:t>Sol (Q1)</w:t>
              <w:br/>
              <w:t>Sol (Q2)</w:t>
            </w:r>
          </w:p>
          <w:p>
            <w:r>
              <w:rPr>
                <w:b/>
              </w:rPr>
              <w:t xml:space="preserve">Sol (Python): </w:t>
            </w:r>
            <w:r>
              <w:t>Sol  (Q1)</w:t>
              <w:br/>
              <w:t>Sol (Q2)</w:t>
            </w:r>
          </w:p>
          <w:p>
            <w:r>
              <w:rPr>
                <w:b/>
              </w:rPr>
              <w:t xml:space="preserve">Other: </w:t>
            </w:r>
            <w:r>
              <w:t>Sol (Q1)</w:t>
              <w:br/>
              <w:t>Sol (Q2)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Bit Manipulation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 2 Leetcode Contest</w:t>
            </w:r>
          </w:p>
          <w:p>
            <w:r>
              <w:rPr>
                <w:b/>
              </w:rPr>
              <w:t xml:space="preserve">Sol (C++): </w:t>
            </w:r>
            <w:r>
              <w:t>Q.</w:t>
            </w:r>
          </w:p>
          <w:p>
            <w:r>
              <w:rPr>
                <w:b/>
              </w:rPr>
              <w:t xml:space="preserve">Sol (Java): </w:t>
            </w:r>
            <w:r>
              <w:t>C++</w:t>
            </w:r>
          </w:p>
          <w:p>
            <w:r>
              <w:rPr>
                <w:b/>
              </w:rPr>
              <w:t xml:space="preserve">Sol (Python): </w:t>
            </w:r>
            <w:r>
              <w:t>Java.</w:t>
            </w:r>
          </w:p>
          <w:p>
            <w:r>
              <w:rPr>
                <w:b/>
              </w:rPr>
              <w:t xml:space="preserve">Other: </w:t>
            </w:r>
            <w:r>
              <w:t>Py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Bit Manipulation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 3</w:t>
              <w:br/>
              <w:t>Interview Level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r>
              <w:t>Sol</w:t>
            </w:r>
          </w:p>
          <w:p>
            <w:r>
              <w:rPr>
                <w:b/>
              </w:rPr>
              <w:t xml:space="preserve">Sol (Python): </w:t>
            </w:r>
            <w:r>
              <w:t>Sol</w:t>
            </w:r>
          </w:p>
          <w:p>
            <w:r>
              <w:rPr>
                <w:b/>
              </w:rPr>
              <w:t xml:space="preserve">Other: </w:t>
            </w:r>
            <w:r>
              <w:t>Sol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Bit Manipulation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 4</w:t>
              <w:br/>
              <w:t>OA Level</w:t>
            </w:r>
          </w:p>
          <w:p>
            <w:r>
              <w:rPr>
                <w:b/>
              </w:rPr>
              <w:t xml:space="preserve">Sol (C++): </w:t>
            </w:r>
            <w:r>
              <w:t>Q1</w:t>
              <w:br/>
              <w:br/>
              <w:t>Q2</w:t>
            </w:r>
          </w:p>
          <w:p>
            <w:r>
              <w:rPr>
                <w:b/>
              </w:rPr>
              <w:t xml:space="preserve">Sol (Java): </w:t>
            </w:r>
            <w:r>
              <w:t>Sol 1</w:t>
              <w:br/>
              <w:br/>
              <w:t>Sol 2</w:t>
            </w:r>
          </w:p>
          <w:p>
            <w:r>
              <w:rPr>
                <w:b/>
              </w:rPr>
              <w:t xml:space="preserve">Sol (Python): </w:t>
            </w:r>
            <w:r>
              <w:t>Sol 1</w:t>
              <w:br/>
              <w:br/>
              <w:t>Sol 2</w:t>
            </w:r>
          </w:p>
          <w:p>
            <w:r>
              <w:rPr>
                <w:b/>
              </w:rPr>
              <w:t xml:space="preserve">Other: </w:t>
            </w:r>
            <w:r>
              <w:t>Sol 1</w:t>
              <w:br/>
              <w:br/>
              <w:t>Sol 2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Bit Manipulation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 5</w:t>
              <w:br/>
              <w:t>OA Level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r>
              <w:t>Sol</w:t>
            </w:r>
          </w:p>
          <w:p>
            <w:r>
              <w:rPr>
                <w:b/>
              </w:rPr>
              <w:t xml:space="preserve">Sol (Python): </w:t>
            </w:r>
            <w:r>
              <w:t>Sol</w:t>
            </w:r>
          </w:p>
          <w:p>
            <w:r>
              <w:rPr>
                <w:b/>
              </w:rPr>
              <w:t xml:space="preserve">Other: </w:t>
            </w:r>
            <w:r>
              <w:t>Sol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Bit Manipulation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 6</w:t>
              <w:br/>
              <w:t>OA Level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r>
              <w:t>Sol</w:t>
            </w:r>
          </w:p>
          <w:p>
            <w:r>
              <w:rPr>
                <w:b/>
              </w:rPr>
              <w:t xml:space="preserve">Sol (Python): </w:t>
            </w:r>
            <w:r>
              <w:t>Sol</w:t>
            </w:r>
          </w:p>
          <w:p>
            <w:r>
              <w:rPr>
                <w:b/>
              </w:rPr>
              <w:t xml:space="preserve">Other: </w:t>
            </w:r>
            <w:r>
              <w:t>Sol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Bit Manipulation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 7</w:t>
              <w:br/>
              <w:t>OA Level CodeNation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r>
              <w:t>Sol</w:t>
            </w:r>
          </w:p>
          <w:p>
            <w:r>
              <w:rPr>
                <w:b/>
              </w:rPr>
              <w:t xml:space="preserve">Sol (Python): </w:t>
            </w:r>
            <w:r>
              <w:t>Sol</w:t>
            </w:r>
          </w:p>
          <w:p>
            <w:r>
              <w:rPr>
                <w:b/>
              </w:rPr>
              <w:t xml:space="preserve">Other: </w:t>
            </w:r>
            <w:r>
              <w:t>Sol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Bit Manipulation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 8</w:t>
              <w:br/>
              <w:t>OA Level CodeNation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r>
              <w:t>Sol</w:t>
            </w:r>
          </w:p>
          <w:p>
            <w:r>
              <w:rPr>
                <w:b/>
              </w:rPr>
              <w:t xml:space="preserve">Sol (Python): </w:t>
            </w:r>
            <w:r>
              <w:t>Sol</w:t>
            </w:r>
          </w:p>
          <w:p>
            <w:r>
              <w:rPr>
                <w:b/>
              </w:rPr>
              <w:t xml:space="preserve">Other: </w:t>
            </w:r>
            <w:r>
              <w:t>Sol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Bit Manipulation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 9 (Hard)</w:t>
              <w:br/>
              <w:t>OA Level</w:t>
              <w:br/>
              <w:br/>
              <w:t>Part-2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  <w:p>
            <w:r>
              <w:rPr>
                <w:b/>
              </w:rPr>
              <w:t xml:space="preserve">Sol (Java): </w:t>
            </w:r>
            <w:hyperlink r:id="rId144">
              <w:r>
                <w:rPr>
                  <w:color w:val="0563C1"/>
                  <w:u w:val="single"/>
                </w:rPr>
                <w:t>https://ideone.com/Iv2qpA</w:t>
              </w:r>
            </w:hyperlink>
          </w:p>
          <w:p>
            <w:r>
              <w:rPr>
                <w:b/>
              </w:rPr>
              <w:t xml:space="preserve">Sol (Python): </w:t>
            </w:r>
            <w:hyperlink r:id="rId145">
              <w:r>
                <w:rPr>
                  <w:color w:val="0563C1"/>
                  <w:u w:val="single"/>
                </w:rPr>
                <w:t>https://ideone.com/qZy578</w:t>
              </w:r>
            </w:hyperlink>
          </w:p>
          <w:p>
            <w:r>
              <w:rPr>
                <w:b/>
              </w:rPr>
              <w:t xml:space="preserve">Other: </w:t>
            </w:r>
            <w:hyperlink r:id="rId146">
              <w:r>
                <w:rPr>
                  <w:color w:val="0563C1"/>
                  <w:u w:val="single"/>
                </w:rPr>
                <w:t>https://ideone.com/Y8qAMq</w:t>
              </w:r>
            </w:hyperlink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Bit Manipulation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Salesforce OA</w:t>
            </w:r>
          </w:p>
          <w:p>
            <w:r>
              <w:rPr>
                <w:b/>
              </w:rPr>
              <w:t xml:space="preserve">Sol (C++): </w:t>
            </w:r>
            <w:r>
              <w:t>Q.</w:t>
            </w:r>
          </w:p>
          <w:p>
            <w:r>
              <w:rPr>
                <w:b/>
              </w:rPr>
              <w:t xml:space="preserve">Sol (Java): </w:t>
            </w:r>
            <w:hyperlink r:id="rId147">
              <w:r>
                <w:rPr>
                  <w:color w:val="0563C1"/>
                  <w:u w:val="single"/>
                </w:rPr>
                <w:t>https://ideone.com/mPiDlp</w:t>
              </w:r>
            </w:hyperlink>
          </w:p>
          <w:p>
            <w:r>
              <w:rPr>
                <w:b/>
              </w:rPr>
              <w:t xml:space="preserve">Sol (Python): </w:t>
            </w:r>
            <w:hyperlink r:id="rId148">
              <w:r>
                <w:rPr>
                  <w:color w:val="0563C1"/>
                  <w:u w:val="single"/>
                </w:rPr>
                <w:t>https://ideone.com/I0pZMh</w:t>
              </w:r>
            </w:hyperlink>
          </w:p>
          <w:p>
            <w:r>
              <w:rPr>
                <w:b/>
              </w:rPr>
              <w:t xml:space="preserve">Other: </w:t>
            </w:r>
            <w:hyperlink r:id="rId149">
              <w:r>
                <w:rPr>
                  <w:color w:val="0563C1"/>
                  <w:u w:val="single"/>
                </w:rPr>
                <w:t>https://ideone.com/JSAx9D</w:t>
              </w:r>
            </w:hyperlink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Bit</w:t>
              <w:br/>
              <w:t>Manipulation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 11 Atlassian OA.</w:t>
            </w:r>
          </w:p>
          <w:p>
            <w:r>
              <w:rPr>
                <w:b/>
              </w:rPr>
              <w:t xml:space="preserve">Sol (C++): </w:t>
            </w:r>
            <w:r>
              <w:t>Q.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Bit Manipulation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 12 Google OA.</w:t>
            </w:r>
          </w:p>
          <w:p>
            <w:r>
              <w:rPr>
                <w:b/>
              </w:rPr>
              <w:t xml:space="preserve">Sol (C++): </w:t>
            </w:r>
            <w:r>
              <w:t>Q.</w:t>
            </w:r>
          </w:p>
          <w:p>
            <w:r>
              <w:rPr>
                <w:b/>
              </w:rPr>
              <w:t xml:space="preserve">Sol (Java): </w:t>
            </w:r>
            <w:hyperlink r:id="rId150">
              <w:r>
                <w:rPr>
                  <w:color w:val="0563C1"/>
                  <w:u w:val="single"/>
                </w:rPr>
                <w:t>https://ideone.com/NJMwbV</w:t>
              </w:r>
            </w:hyperlink>
          </w:p>
          <w:p>
            <w:r>
              <w:rPr>
                <w:b/>
              </w:rPr>
              <w:t xml:space="preserve">Sol (Python): </w:t>
            </w:r>
            <w:hyperlink r:id="rId151">
              <w:r>
                <w:rPr>
                  <w:color w:val="0563C1"/>
                  <w:u w:val="single"/>
                </w:rPr>
                <w:t>https://ideone.com/zJSyz0</w:t>
              </w:r>
            </w:hyperlink>
          </w:p>
          <w:p>
            <w:r>
              <w:rPr>
                <w:b/>
              </w:rPr>
              <w:t xml:space="preserve">Other: </w:t>
            </w:r>
            <w:hyperlink r:id="rId152">
              <w:r>
                <w:rPr>
                  <w:color w:val="0563C1"/>
                  <w:u w:val="single"/>
                </w:rPr>
                <w:t>https://ideone.com/vt2wVK</w:t>
              </w:r>
            </w:hyperlink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Bit Manipulation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Walmart OA Session.</w:t>
            </w:r>
          </w:p>
          <w:p>
            <w:r>
              <w:rPr>
                <w:b/>
              </w:rPr>
              <w:t xml:space="preserve">Sol (C++): </w:t>
            </w:r>
            <w:r>
              <w:t>q.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Bit Manipulation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Tower Research SDE Interview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  <w:p>
            <w:r>
              <w:rPr>
                <w:b/>
              </w:rPr>
              <w:t xml:space="preserve">Sol (Java): </w:t>
            </w:r>
            <w:r>
              <w:t>Sol</w:t>
            </w:r>
          </w:p>
          <w:p>
            <w:r>
              <w:rPr>
                <w:b/>
              </w:rPr>
              <w:t xml:space="preserve">Sol (Python): </w:t>
            </w:r>
            <w:r>
              <w:t>Sol</w:t>
            </w:r>
          </w:p>
          <w:p>
            <w:r>
              <w:rPr>
                <w:b/>
              </w:rPr>
              <w:t xml:space="preserve">Other: </w:t>
            </w:r>
            <w:r>
              <w:t>Sol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Bit Manipulation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 15</w:t>
              <w:br/>
              <w:t>OA Level Razorpay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r>
              <w:t>Sol</w:t>
            </w:r>
          </w:p>
          <w:p>
            <w:r>
              <w:rPr>
                <w:b/>
              </w:rPr>
              <w:t xml:space="preserve">Sol (Python): </w:t>
            </w:r>
            <w:r>
              <w:t>Sol</w:t>
            </w:r>
          </w:p>
          <w:p>
            <w:r>
              <w:rPr>
                <w:b/>
              </w:rPr>
              <w:t xml:space="preserve">Other: </w:t>
            </w:r>
            <w:r>
              <w:t>Sol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[Bit Manipulation + DP]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Uber SDE Interview 2026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Bit Manipulation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Atlassian OA Part1</w:t>
              <w:br/>
              <w:br/>
              <w:t>Atlassian OA Part 2.</w:t>
            </w:r>
          </w:p>
          <w:p>
            <w:r>
              <w:rPr>
                <w:b/>
              </w:rPr>
              <w:t xml:space="preserve">Sol (C++): </w:t>
            </w:r>
            <w:r>
              <w:t>Q.</w:t>
            </w:r>
          </w:p>
          <w:p>
            <w:r>
              <w:rPr>
                <w:b/>
              </w:rPr>
              <w:t xml:space="preserve">Sol (Java): </w:t>
            </w:r>
            <w:r>
              <w:t>Sol.</w:t>
            </w:r>
          </w:p>
          <w:p>
            <w:r>
              <w:rPr>
                <w:b/>
              </w:rPr>
              <w:t xml:space="preserve">Sol (Python): </w:t>
            </w:r>
            <w:r>
              <w:t>Sol.</w:t>
            </w:r>
          </w:p>
          <w:p>
            <w:r>
              <w:rPr>
                <w:b/>
              </w:rPr>
              <w:t xml:space="preserve">Other: </w:t>
            </w:r>
            <w:r>
              <w:t>Sol.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Bit Manipulation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 (Hard)</w:t>
              <w:br/>
              <w:t>OA Level Google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r>
              <w:t>Sol</w:t>
            </w:r>
          </w:p>
          <w:p>
            <w:r>
              <w:rPr>
                <w:b/>
              </w:rPr>
              <w:t xml:space="preserve">Sol (Python): </w:t>
            </w:r>
            <w:r>
              <w:t>Sol</w:t>
            </w:r>
          </w:p>
          <w:p>
            <w:r>
              <w:rPr>
                <w:b/>
              </w:rPr>
              <w:t xml:space="preserve">Other: </w:t>
            </w:r>
            <w:r>
              <w:t>Sol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Bit Manipulation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Atlassian OA</w:t>
              <w:br/>
              <w:t>Thought Process.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r>
              <w:t>Sol</w:t>
            </w:r>
          </w:p>
          <w:p>
            <w:r>
              <w:rPr>
                <w:b/>
              </w:rPr>
              <w:t xml:space="preserve">Sol (Python): </w:t>
            </w:r>
            <w:r>
              <w:t>Sol</w:t>
            </w:r>
          </w:p>
          <w:p>
            <w:r>
              <w:rPr>
                <w:b/>
              </w:rPr>
              <w:t xml:space="preserve">Other: </w:t>
            </w:r>
            <w:r>
              <w:t>Sol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Bit Manipulation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Google OA</w:t>
              <w:br/>
              <w:br/>
              <w:t>Thought Process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r>
              <w:t>Sol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Bit Manipulation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Google OA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hyperlink r:id="rId153">
              <w:r>
                <w:rPr>
                  <w:color w:val="0563C1"/>
                  <w:u w:val="single"/>
                </w:rPr>
                <w:t>https://ideone.com/dROEi9</w:t>
              </w:r>
            </w:hyperlink>
          </w:p>
          <w:p>
            <w:r>
              <w:rPr>
                <w:b/>
              </w:rPr>
              <w:t xml:space="preserve">Sol (Python): </w:t>
            </w:r>
            <w:hyperlink r:id="rId154">
              <w:r>
                <w:rPr>
                  <w:color w:val="0563C1"/>
                  <w:u w:val="single"/>
                </w:rPr>
                <w:t>https://ideone.com/Z9UzAG</w:t>
              </w:r>
            </w:hyperlink>
          </w:p>
          <w:p>
            <w:r>
              <w:rPr>
                <w:b/>
              </w:rPr>
              <w:t xml:space="preserve">Other: </w:t>
            </w:r>
            <w:hyperlink r:id="rId155">
              <w:r>
                <w:rPr>
                  <w:color w:val="0563C1"/>
                  <w:u w:val="single"/>
                </w:rPr>
                <w:t>https://ideone.com/IHcNyJ</w:t>
              </w:r>
            </w:hyperlink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Bit</w:t>
              <w:br/>
              <w:t>Manipulation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Google Interview Session</w:t>
            </w:r>
          </w:p>
          <w:p>
            <w:r>
              <w:rPr>
                <w:b/>
              </w:rPr>
              <w:t xml:space="preserve">Sol (C++): </w:t>
            </w:r>
            <w:r>
              <w:t>Q.</w:t>
            </w:r>
          </w:p>
          <w:p>
            <w:r>
              <w:rPr>
                <w:b/>
              </w:rPr>
              <w:t xml:space="preserve">Sol (Java): </w:t>
            </w:r>
            <w:hyperlink r:id="rId156">
              <w:r>
                <w:rPr>
                  <w:color w:val="0563C1"/>
                  <w:u w:val="single"/>
                </w:rPr>
                <w:t>https://drive.google.com/file/d/1i5ZE3GcxYX_jKj_evI6dEWaKWfVUcYWH/view</w:t>
              </w:r>
            </w:hyperlink>
          </w:p>
          <w:p>
            <w:r>
              <w:rPr>
                <w:b/>
              </w:rPr>
              <w:t xml:space="preserve">Sol (Python): </w:t>
            </w:r>
            <w:hyperlink r:id="rId156">
              <w:r>
                <w:rPr>
                  <w:color w:val="0563C1"/>
                  <w:u w:val="single"/>
                </w:rPr>
                <w:t>https://drive.google.com/file/d/1i5ZE3GcxYX_jKj_evI6dEWaKWfVUcYWH/view</w:t>
              </w:r>
            </w:hyperlink>
          </w:p>
          <w:p>
            <w:r>
              <w:rPr>
                <w:b/>
              </w:rPr>
              <w:t xml:space="preserve">Other: </w:t>
            </w:r>
            <w:hyperlink r:id="rId156">
              <w:r>
                <w:rPr>
                  <w:color w:val="0563C1"/>
                  <w:u w:val="single"/>
                </w:rPr>
                <w:t>https://drive.google.com/file/d/1i5ZE3GcxYX_jKj_evI6dEWaKWfVUcYWH/view</w:t>
              </w:r>
            </w:hyperlink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Bit Manipulation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</w:t>
              <w:br/>
              <w:t>OA Level CodeNation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r>
              <w:t>Sol</w:t>
            </w:r>
          </w:p>
          <w:p>
            <w:r>
              <w:rPr>
                <w:b/>
              </w:rPr>
              <w:t xml:space="preserve">Sol (Python): </w:t>
            </w:r>
            <w:r>
              <w:t>Sol</w:t>
            </w:r>
          </w:p>
          <w:p>
            <w:r>
              <w:rPr>
                <w:b/>
              </w:rPr>
              <w:t xml:space="preserve">Other: </w:t>
            </w:r>
            <w:r>
              <w:t>Sol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Bit</w:t>
              <w:br/>
              <w:t>Manipulation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Google OA</w:t>
            </w:r>
          </w:p>
          <w:p>
            <w:r>
              <w:rPr>
                <w:b/>
              </w:rPr>
              <w:t xml:space="preserve">Sol (C++): </w:t>
            </w:r>
            <w:r>
              <w:t>Q.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Bit</w:t>
              <w:br/>
              <w:t>Manipulation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Atlassian OA Session - 24</w:t>
              <w:br/>
              <w:br/>
              <w:t>Part-2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  <w:p>
            <w:r>
              <w:rPr>
                <w:b/>
              </w:rPr>
              <w:t xml:space="preserve">Sol (Java): </w:t>
            </w:r>
            <w:hyperlink r:id="rId144">
              <w:r>
                <w:rPr>
                  <w:color w:val="0563C1"/>
                  <w:u w:val="single"/>
                </w:rPr>
                <w:t>https://ideone.com/Iv2qpA</w:t>
              </w:r>
            </w:hyperlink>
          </w:p>
          <w:p>
            <w:r>
              <w:rPr>
                <w:b/>
              </w:rPr>
              <w:t xml:space="preserve">Sol (Python): </w:t>
            </w:r>
            <w:hyperlink r:id="rId157">
              <w:r>
                <w:rPr>
                  <w:color w:val="0563C1"/>
                  <w:u w:val="single"/>
                </w:rPr>
                <w:t>https://ideone.com/zc0KUX</w:t>
              </w:r>
            </w:hyperlink>
          </w:p>
          <w:p>
            <w:r>
              <w:rPr>
                <w:b/>
              </w:rPr>
              <w:t xml:space="preserve">Other: </w:t>
            </w:r>
            <w:hyperlink r:id="rId158">
              <w:r>
                <w:rPr>
                  <w:color w:val="0563C1"/>
                  <w:u w:val="single"/>
                </w:rPr>
                <w:t>https://ideone.com/wySZTD</w:t>
              </w:r>
            </w:hyperlink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Bit</w:t>
              <w:br/>
              <w:t>Manipulation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Atlassian OA Session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  <w:p>
            <w:r>
              <w:rPr>
                <w:b/>
              </w:rPr>
              <w:t xml:space="preserve">Sol (Java): </w:t>
            </w:r>
            <w:hyperlink r:id="rId159">
              <w:r>
                <w:rPr>
                  <w:color w:val="0563C1"/>
                  <w:u w:val="single"/>
                </w:rPr>
                <w:t>https://ideone.com/P0EyJ3</w:t>
              </w:r>
            </w:hyperlink>
            <w:r>
              <w:t>.</w:t>
            </w:r>
          </w:p>
          <w:p>
            <w:r>
              <w:rPr>
                <w:b/>
              </w:rPr>
              <w:t xml:space="preserve">Sol (Python): </w:t>
            </w:r>
            <w:hyperlink r:id="rId160">
              <w:r>
                <w:rPr>
                  <w:color w:val="0563C1"/>
                  <w:u w:val="single"/>
                </w:rPr>
                <w:t>https://ideone.com/6Ej5x3</w:t>
              </w:r>
            </w:hyperlink>
            <w:r>
              <w:t>.</w:t>
            </w:r>
          </w:p>
          <w:p>
            <w:r>
              <w:rPr>
                <w:b/>
              </w:rPr>
              <w:t xml:space="preserve">Other: </w:t>
            </w:r>
            <w:hyperlink r:id="rId161">
              <w:r>
                <w:rPr>
                  <w:color w:val="0563C1"/>
                  <w:u w:val="single"/>
                </w:rPr>
                <w:t>https://ideone.com/42B1Ip</w:t>
              </w:r>
            </w:hyperlink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Bit Manipulation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Uber OA Session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  <w:p>
            <w:r>
              <w:rPr>
                <w:b/>
              </w:rPr>
              <w:t xml:space="preserve">Sol (Java): </w:t>
            </w:r>
            <w:r>
              <w:t>c++</w:t>
            </w:r>
          </w:p>
          <w:p>
            <w:r>
              <w:rPr>
                <w:b/>
              </w:rPr>
              <w:t xml:space="preserve">Sol (Python): </w:t>
            </w:r>
            <w:r>
              <w:t>java</w:t>
            </w:r>
          </w:p>
          <w:p>
            <w:r>
              <w:rPr>
                <w:b/>
              </w:rPr>
              <w:t xml:space="preserve">Other: </w:t>
            </w:r>
            <w:r>
              <w:t>py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Bit Manipulation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Leetcode Contest HARD Problem Session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  <w:p>
            <w:r>
              <w:rPr>
                <w:b/>
              </w:rPr>
              <w:t xml:space="preserve">Sol (Java): </w:t>
            </w:r>
            <w:r>
              <w:t>Refer the Doc in left</w:t>
            </w:r>
          </w:p>
          <w:p>
            <w:r>
              <w:rPr>
                <w:b/>
              </w:rPr>
              <w:t xml:space="preserve">Sol (Python): </w:t>
            </w:r>
            <w:r>
              <w:t>Refer the Doc in left</w:t>
            </w:r>
          </w:p>
          <w:p>
            <w:r>
              <w:rPr>
                <w:b/>
              </w:rPr>
              <w:t xml:space="preserve">Other: </w:t>
            </w:r>
            <w:r>
              <w:t>Refer the Doc in left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Bit Manipulation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Google OA Session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  <w:p>
            <w:r>
              <w:rPr>
                <w:b/>
              </w:rPr>
              <w:t xml:space="preserve">Sol (Java): </w:t>
            </w:r>
            <w:r>
              <w:t>Refer the Doc in left</w:t>
            </w:r>
          </w:p>
          <w:p>
            <w:r>
              <w:rPr>
                <w:b/>
              </w:rPr>
              <w:t xml:space="preserve">Sol (Python): </w:t>
            </w:r>
            <w:r>
              <w:t>Refer the Doc in left</w:t>
            </w:r>
          </w:p>
          <w:p>
            <w:r>
              <w:rPr>
                <w:b/>
              </w:rPr>
              <w:t xml:space="preserve">Other: </w:t>
            </w:r>
            <w:r>
              <w:t>Refer the Doc in left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Bit Manipulation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Codechef 2400 Rated Contest Problem Session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  <w:p>
            <w:r>
              <w:rPr>
                <w:b/>
              </w:rPr>
              <w:t xml:space="preserve">Sol (Java): </w:t>
            </w:r>
            <w:r>
              <w:t>Refer the Doc in left</w:t>
            </w:r>
          </w:p>
          <w:p>
            <w:r>
              <w:rPr>
                <w:b/>
              </w:rPr>
              <w:t xml:space="preserve">Sol (Python): </w:t>
            </w:r>
            <w:r>
              <w:t>Refer the Doc in left</w:t>
            </w:r>
          </w:p>
          <w:p>
            <w:r>
              <w:rPr>
                <w:b/>
              </w:rPr>
              <w:t xml:space="preserve">Other: </w:t>
            </w:r>
            <w:r>
              <w:t>Refer the Doc in left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Bit Manipulation (31)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Codechef 3000 Rated Contest Problem Session 30 Part - 1</w:t>
              <w:br/>
              <w:br/>
              <w:t>Part - 2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  <w:p>
            <w:r>
              <w:rPr>
                <w:b/>
              </w:rPr>
              <w:t xml:space="preserve">Sol (Java): </w:t>
            </w:r>
            <w:r>
              <w:t>Refer the Doc in left</w:t>
            </w:r>
          </w:p>
          <w:p>
            <w:r>
              <w:rPr>
                <w:b/>
              </w:rPr>
              <w:t xml:space="preserve">Sol (Python): </w:t>
            </w:r>
            <w:r>
              <w:t>Refer the Doc in left</w:t>
            </w:r>
          </w:p>
          <w:p>
            <w:r>
              <w:rPr>
                <w:b/>
              </w:rPr>
              <w:t xml:space="preserve">Other: </w:t>
            </w:r>
            <w:r>
              <w:t>Refer the Doc in left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Bit Manipulation (32)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Amazon ML Summer School OA Session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  <w:p>
            <w:r>
              <w:rPr>
                <w:b/>
              </w:rPr>
              <w:t xml:space="preserve">Sol (Java): </w:t>
            </w:r>
            <w:r>
              <w:t>C++</w:t>
            </w:r>
          </w:p>
          <w:p>
            <w:r>
              <w:rPr>
                <w:b/>
              </w:rPr>
              <w:t xml:space="preserve">Sol (Python): </w:t>
            </w:r>
            <w:r>
              <w:t>Java</w:t>
            </w:r>
          </w:p>
          <w:p>
            <w:r>
              <w:rPr>
                <w:b/>
              </w:rPr>
              <w:t xml:space="preserve">Other: </w:t>
            </w:r>
            <w:r>
              <w:t>Py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Bit Manipulation (33)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Leetcode Contest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Bit Manipulation (34)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GamesKraft OA Part - 1</w:t>
              <w:br/>
              <w:t>Part - 2</w:t>
              <w:br/>
              <w:t>Part - 3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Bit Manipulation (35)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Apple OA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Bit Manipulation + Combinatorics 12</w:t>
              <w:br/>
              <w:t>(36)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Apple OA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Bit Manipulation + Binary Search</w:t>
              <w:br/>
              <w:t>(37)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Infosys OA P0</w:t>
              <w:br/>
              <w:br/>
              <w:t>Infosys OA P1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Bit</w:t>
              <w:br/>
              <w:t>Manipulation +</w:t>
              <w:br/>
              <w:t>Two Pointer +</w:t>
              <w:br/>
              <w:t>Binary Search</w:t>
              <w:br/>
              <w:t>(38)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TikTok OA P0</w:t>
              <w:br/>
              <w:br/>
              <w:t>TikTok OA P1</w:t>
              <w:br/>
              <w:t>TikTok OA P5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Greedy</w:t>
            </w:r>
          </w:p>
        </w:tc>
        <w:tc>
          <w:tcPr>
            <w:tcW w:type="dxa" w:w="6912"/>
          </w:tcPr>
          <w:p>
            <w:r/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Greedy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Intro</w:t>
              <w:br/>
              <w:br/>
              <w:t>Leetcode Contest</w:t>
            </w:r>
          </w:p>
          <w:p>
            <w:r>
              <w:rPr>
                <w:b/>
              </w:rPr>
              <w:t xml:space="preserve">Sol (C++): </w:t>
            </w:r>
            <w:r>
              <w:t>Doc0</w:t>
              <w:br/>
              <w:br/>
              <w:t>Doc 1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Greedy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Codeforces(D) Problem Solving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Greedy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Codechef 1900+ Rated Problem Solving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Greedy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IBM OA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Greedy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Codechef Problem Session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Greedy + Intuition + Two Pointer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GoldMan Sachs OA</w:t>
            </w:r>
          </w:p>
          <w:p>
            <w:r>
              <w:rPr>
                <w:b/>
              </w:rPr>
              <w:t xml:space="preserve">Sol (C++): </w:t>
            </w:r>
            <w:r>
              <w:t>Read it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Greedy + Math. Analysis.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Atlassian 70LPA SDE Interview</w:t>
            </w:r>
          </w:p>
          <w:p>
            <w:r>
              <w:rPr>
                <w:b/>
              </w:rPr>
              <w:t xml:space="preserve">Sol (C++): </w:t>
            </w:r>
            <w:r>
              <w:t>Read it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Greedy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Atlassian OA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Median. + Greedy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Salesforce OA P1</w:t>
              <w:br/>
              <w:br/>
              <w:t>Salesforce OA P11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Greedy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 8</w:t>
              <w:br/>
              <w:t>Interview Level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r>
              <w:t>Sol</w:t>
            </w:r>
          </w:p>
          <w:p>
            <w:r>
              <w:rPr>
                <w:b/>
              </w:rPr>
              <w:t xml:space="preserve">Sol (Python): </w:t>
            </w:r>
            <w:r>
              <w:t>Sol</w:t>
            </w:r>
          </w:p>
          <w:p>
            <w:r>
              <w:rPr>
                <w:b/>
              </w:rPr>
              <w:t xml:space="preserve">Other: </w:t>
            </w:r>
            <w:r>
              <w:t>Sol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Greedy + Hashing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Google OA Session 9.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Greedy +</w:t>
              <w:br/>
              <w:t>Hashing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Intuit OA Session 10</w:t>
              <w:br/>
              <w:t>(With Variation.)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Greedy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 11</w:t>
              <w:br/>
              <w:t>Contest Level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r>
              <w:t>Sol</w:t>
            </w:r>
          </w:p>
          <w:p>
            <w:r>
              <w:rPr>
                <w:b/>
              </w:rPr>
              <w:t xml:space="preserve">Sol (Python): </w:t>
            </w:r>
            <w:r>
              <w:t>Sol</w:t>
            </w:r>
          </w:p>
          <w:p>
            <w:r>
              <w:rPr>
                <w:b/>
              </w:rPr>
              <w:t xml:space="preserve">Other: </w:t>
            </w:r>
            <w:r>
              <w:t>Sol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Greedy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 12 Intuit OA.</w:t>
            </w:r>
          </w:p>
          <w:p>
            <w:r>
              <w:rPr>
                <w:b/>
              </w:rPr>
              <w:t xml:space="preserve">Sol (C++): </w:t>
            </w:r>
            <w:hyperlink r:id="rId162">
              <w:r>
                <w:rPr>
                  <w:color w:val="0563C1"/>
                  <w:u w:val="single"/>
                </w:rPr>
                <w:t>https://www.desiqna.in/15561/intuit-oa-sde-1-2023-august</w:t>
              </w:r>
            </w:hyperlink>
          </w:p>
          <w:p>
            <w:r>
              <w:rPr>
                <w:b/>
              </w:rPr>
              <w:t xml:space="preserve">Sol (Java): </w:t>
            </w:r>
            <w:r>
              <w:t>Sol</w:t>
            </w:r>
          </w:p>
          <w:p>
            <w:r>
              <w:rPr>
                <w:b/>
              </w:rPr>
              <w:t xml:space="preserve">Sol (Python): </w:t>
            </w:r>
            <w:r>
              <w:t>Sol</w:t>
            </w:r>
          </w:p>
          <w:p>
            <w:r>
              <w:rPr>
                <w:b/>
              </w:rPr>
              <w:t xml:space="preserve">Other: </w:t>
            </w:r>
            <w:hyperlink r:id="rId163">
              <w:r>
                <w:rPr>
                  <w:color w:val="0563C1"/>
                  <w:u w:val="single"/>
                </w:rPr>
                <w:t>https://ideone.com/z2HFyr</w:t>
              </w:r>
            </w:hyperlink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Greedy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 13 ZS OA.</w:t>
            </w:r>
          </w:p>
          <w:p>
            <w:r>
              <w:rPr>
                <w:b/>
              </w:rPr>
              <w:t xml:space="preserve">Sol (C++): </w:t>
            </w:r>
            <w:hyperlink r:id="rId164">
              <w:r>
                <w:rPr>
                  <w:color w:val="0563C1"/>
                  <w:u w:val="single"/>
                </w:rPr>
                <w:t>https://docs.google.com/document/d/1kRWPEzCqavLgT0xMTLE4YudeHkO9DlhJ2ES5icu84aA/edit</w:t>
              </w:r>
            </w:hyperlink>
          </w:p>
          <w:p>
            <w:r>
              <w:rPr>
                <w:b/>
              </w:rPr>
              <w:t xml:space="preserve">Sol (Java): </w:t>
            </w:r>
            <w:hyperlink r:id="rId165">
              <w:r>
                <w:rPr>
                  <w:color w:val="0563C1"/>
                  <w:u w:val="single"/>
                </w:rPr>
                <w:t>https://ideone.com/UBZbKp</w:t>
              </w:r>
            </w:hyperlink>
          </w:p>
          <w:p>
            <w:r>
              <w:rPr>
                <w:b/>
              </w:rPr>
              <w:t xml:space="preserve">Sol (Python): </w:t>
            </w:r>
            <w:hyperlink r:id="rId166">
              <w:r>
                <w:rPr>
                  <w:color w:val="0563C1"/>
                  <w:u w:val="single"/>
                </w:rPr>
                <w:t>https://ideone.com/jCYnxO</w:t>
              </w:r>
            </w:hyperlink>
          </w:p>
          <w:p>
            <w:r>
              <w:rPr>
                <w:b/>
              </w:rPr>
              <w:t xml:space="preserve">Other: </w:t>
            </w:r>
            <w:hyperlink r:id="rId167">
              <w:r>
                <w:rPr>
                  <w:color w:val="0563C1"/>
                  <w:u w:val="single"/>
                </w:rPr>
                <w:t>https://ideone.com/Yfh6Lq</w:t>
              </w:r>
            </w:hyperlink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Greedy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 14</w:t>
              <w:br/>
              <w:t>Interview Level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r>
              <w:t>Sol</w:t>
            </w:r>
          </w:p>
          <w:p>
            <w:r>
              <w:rPr>
                <w:b/>
              </w:rPr>
              <w:t xml:space="preserve">Sol (Python): </w:t>
            </w:r>
            <w:r>
              <w:t>Sol</w:t>
            </w:r>
          </w:p>
          <w:p>
            <w:r>
              <w:rPr>
                <w:b/>
              </w:rPr>
              <w:t xml:space="preserve">Other: </w:t>
            </w:r>
            <w:r>
              <w:t>Sol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Greedy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 15</w:t>
              <w:br/>
              <w:t>Interview Level</w:t>
            </w:r>
          </w:p>
          <w:p>
            <w:r>
              <w:rPr>
                <w:b/>
              </w:rPr>
              <w:t xml:space="preserve">Sol (C++): </w:t>
            </w:r>
            <w:r>
              <w:t>Q1</w:t>
              <w:br/>
              <w:br/>
              <w:t>Q2</w:t>
            </w:r>
          </w:p>
          <w:p>
            <w:r>
              <w:rPr>
                <w:b/>
              </w:rPr>
              <w:t xml:space="preserve">Sol (Java): </w:t>
            </w:r>
            <w:r>
              <w:t>Sol 1</w:t>
              <w:br/>
              <w:br/>
              <w:t>Sol 2</w:t>
            </w:r>
          </w:p>
          <w:p>
            <w:r>
              <w:rPr>
                <w:b/>
              </w:rPr>
              <w:t xml:space="preserve">Sol (Python): </w:t>
            </w:r>
            <w:r>
              <w:t>Sol 2</w:t>
              <w:br/>
              <w:br/>
              <w:t>Sol 2</w:t>
            </w:r>
          </w:p>
          <w:p>
            <w:r>
              <w:rPr>
                <w:b/>
              </w:rPr>
              <w:t xml:space="preserve">Other: </w:t>
            </w:r>
            <w:r>
              <w:t>Sol 1</w:t>
              <w:br/>
              <w:br/>
              <w:t>Sol 2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Greedy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 16</w:t>
              <w:br/>
              <w:t>OA Level</w:t>
              <w:br/>
              <w:t>(BNY Mellon)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r>
              <w:t>Sol</w:t>
            </w:r>
          </w:p>
          <w:p>
            <w:r>
              <w:rPr>
                <w:b/>
              </w:rPr>
              <w:t xml:space="preserve">Sol (Python): </w:t>
            </w:r>
            <w:r>
              <w:t>Sol</w:t>
            </w:r>
          </w:p>
          <w:p>
            <w:r>
              <w:rPr>
                <w:b/>
              </w:rPr>
              <w:t xml:space="preserve">Other: </w:t>
            </w:r>
            <w:r>
              <w:t>Sol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Greedy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 17 OA Level (BNY Mellon)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r>
              <w:t>Sol</w:t>
            </w:r>
          </w:p>
          <w:p>
            <w:r>
              <w:rPr>
                <w:b/>
              </w:rPr>
              <w:t xml:space="preserve">Sol (Python): </w:t>
            </w:r>
            <w:r>
              <w:t>Sol</w:t>
            </w:r>
          </w:p>
          <w:p>
            <w:r>
              <w:rPr>
                <w:b/>
              </w:rPr>
              <w:t xml:space="preserve">Other: </w:t>
            </w:r>
            <w:r>
              <w:t>Sol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Greedy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 18 PayPal OA.</w:t>
            </w:r>
          </w:p>
          <w:p>
            <w:r>
              <w:rPr>
                <w:b/>
              </w:rPr>
              <w:t xml:space="preserve">Sol (C++): </w:t>
            </w:r>
            <w:hyperlink r:id="rId168">
              <w:r>
                <w:rPr>
                  <w:color w:val="0563C1"/>
                  <w:u w:val="single"/>
                </w:rPr>
                <w:t>https://docs.google.com/document/d/170bYy4p1NMdvMeR4getm5KsNGg-vyzfNM1fAqPco8x0/edit</w:t>
              </w:r>
            </w:hyperlink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Greedy +</w:t>
              <w:br/>
              <w:t>Hashing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Visa Intern + SDE OA Session 19  (P0)</w:t>
              <w:br/>
              <w:br/>
              <w:t>Visa SDE + Intern OA.</w:t>
              <w:br/>
              <w:t>(P1)</w:t>
              <w:br/>
              <w:br/>
              <w:t>HW :-&gt;</w:t>
              <w:br/>
              <w:t>Now solve this question using the greedy technique learnt</w:t>
              <w:br/>
              <w:t>-&gt;</w:t>
              <w:br/>
              <w:t>link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Greedy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 21 Amazon Interview.</w:t>
            </w:r>
          </w:p>
          <w:p>
            <w:r>
              <w:rPr>
                <w:b/>
              </w:rPr>
              <w:t xml:space="preserve">Sol (C++): </w:t>
            </w:r>
            <w:hyperlink r:id="rId169">
              <w:r>
                <w:rPr>
                  <w:color w:val="0563C1"/>
                  <w:u w:val="single"/>
                </w:rPr>
                <w:t>https://leetcode.com/problems/gas-station/</w:t>
              </w:r>
            </w:hyperlink>
          </w:p>
          <w:p>
            <w:r>
              <w:rPr>
                <w:b/>
              </w:rPr>
              <w:t xml:space="preserve">Sol (Java): </w:t>
            </w:r>
            <w:hyperlink r:id="rId170">
              <w:r>
                <w:rPr>
                  <w:color w:val="0563C1"/>
                  <w:u w:val="single"/>
                </w:rPr>
                <w:t>https://drive.google.com/file/d/1jrzF3DAHyNeY2mm-iGMPZHRVs7n1N3hU/view?usp=sharing</w:t>
              </w:r>
            </w:hyperlink>
          </w:p>
          <w:p>
            <w:r>
              <w:rPr>
                <w:b/>
              </w:rPr>
              <w:t xml:space="preserve">Sol (Python): </w:t>
            </w:r>
            <w:hyperlink r:id="rId170">
              <w:r>
                <w:rPr>
                  <w:color w:val="0563C1"/>
                  <w:u w:val="single"/>
                </w:rPr>
                <w:t>https://drive.google.com/file/d/1jrzF3DAHyNeY2mm-iGMPZHRVs7n1N3hU/view?usp=sharing</w:t>
              </w:r>
            </w:hyperlink>
          </w:p>
          <w:p>
            <w:r>
              <w:rPr>
                <w:b/>
              </w:rPr>
              <w:t xml:space="preserve">Other: </w:t>
            </w:r>
            <w:hyperlink r:id="rId170">
              <w:r>
                <w:rPr>
                  <w:color w:val="0563C1"/>
                  <w:u w:val="single"/>
                </w:rPr>
                <w:t>https://drive.google.com/file/d/1jrzF3DAHyNeY2mm-iGMPZHRVs7n1N3hU/view?usp=sharing</w:t>
              </w:r>
            </w:hyperlink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Greedy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 22 LeetCode Contest</w:t>
            </w:r>
          </w:p>
          <w:p>
            <w:r>
              <w:rPr>
                <w:b/>
              </w:rPr>
              <w:t xml:space="preserve">Sol (C++): </w:t>
            </w:r>
            <w:hyperlink r:id="rId171">
              <w:r>
                <w:rPr>
                  <w:color w:val="0563C1"/>
                  <w:u w:val="single"/>
                </w:rPr>
                <w:t>https://leetcode.com/contest/weekly-contest-366/problems/minimum-processing-time/</w:t>
              </w:r>
            </w:hyperlink>
          </w:p>
          <w:p>
            <w:r>
              <w:rPr>
                <w:b/>
              </w:rPr>
              <w:t xml:space="preserve">Sol (Java): </w:t>
            </w:r>
            <w:hyperlink r:id="rId172">
              <w:r>
                <w:rPr>
                  <w:color w:val="0563C1"/>
                  <w:u w:val="single"/>
                </w:rPr>
                <w:t>https://ideone.com/5WiUUX</w:t>
              </w:r>
            </w:hyperlink>
          </w:p>
          <w:p>
            <w:r>
              <w:rPr>
                <w:b/>
              </w:rPr>
              <w:t xml:space="preserve">Sol (Python): </w:t>
            </w:r>
            <w:hyperlink r:id="rId173">
              <w:r>
                <w:rPr>
                  <w:color w:val="0563C1"/>
                  <w:u w:val="single"/>
                </w:rPr>
                <w:t>https://ideone.com/6lMiPQ</w:t>
              </w:r>
            </w:hyperlink>
          </w:p>
          <w:p>
            <w:r>
              <w:rPr>
                <w:b/>
              </w:rPr>
              <w:t xml:space="preserve">Other: </w:t>
            </w:r>
            <w:hyperlink r:id="rId174">
              <w:r>
                <w:rPr>
                  <w:color w:val="0563C1"/>
                  <w:u w:val="single"/>
                </w:rPr>
                <w:t>https://ideone.com/dfivEq</w:t>
              </w:r>
            </w:hyperlink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Greedy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Amazon OA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Greedy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Tower Research SDE Interview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Greedy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  Google OA.</w:t>
            </w:r>
          </w:p>
          <w:p>
            <w:r>
              <w:rPr>
                <w:b/>
              </w:rPr>
              <w:t xml:space="preserve">Sol (C++): </w:t>
            </w:r>
            <w:hyperlink r:id="rId175">
              <w:r>
                <w:rPr>
                  <w:color w:val="0563C1"/>
                  <w:u w:val="single"/>
                </w:rPr>
                <w:t>https://www.desiqna.in/16112/google-oa-sde1</w:t>
              </w:r>
            </w:hyperlink>
          </w:p>
          <w:p>
            <w:r>
              <w:rPr>
                <w:b/>
              </w:rPr>
              <w:t xml:space="preserve">Sol (Java): </w:t>
            </w:r>
            <w:hyperlink r:id="rId176">
              <w:r>
                <w:rPr>
                  <w:color w:val="0563C1"/>
                  <w:u w:val="single"/>
                </w:rPr>
                <w:t>https://ideone.com/otWjk9</w:t>
              </w:r>
            </w:hyperlink>
          </w:p>
          <w:p>
            <w:r>
              <w:rPr>
                <w:b/>
              </w:rPr>
              <w:t xml:space="preserve">Sol (Python): </w:t>
            </w:r>
            <w:hyperlink r:id="rId177">
              <w:r>
                <w:rPr>
                  <w:color w:val="0563C1"/>
                  <w:u w:val="single"/>
                </w:rPr>
                <w:t>https://ideone.com/1iI2Qi</w:t>
              </w:r>
            </w:hyperlink>
          </w:p>
          <w:p>
            <w:r>
              <w:rPr>
                <w:b/>
              </w:rPr>
              <w:t xml:space="preserve">Other: </w:t>
            </w:r>
            <w:hyperlink r:id="rId178">
              <w:r>
                <w:rPr>
                  <w:color w:val="0563C1"/>
                  <w:u w:val="single"/>
                </w:rPr>
                <w:t>https://ideone.com/XIi5hE</w:t>
              </w:r>
            </w:hyperlink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Greedy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 Nutanix OA.</w:t>
            </w:r>
          </w:p>
          <w:p>
            <w:r>
              <w:rPr>
                <w:b/>
              </w:rPr>
              <w:t xml:space="preserve">Sol (C++): </w:t>
            </w:r>
            <w:hyperlink r:id="rId179">
              <w:r>
                <w:rPr>
                  <w:color w:val="0563C1"/>
                  <w:u w:val="single"/>
                </w:rPr>
                <w:t>https://www.desiqna.in/16088/nutanix-oa-sde1-ctc-54-lac</w:t>
              </w:r>
            </w:hyperlink>
          </w:p>
          <w:p>
            <w:r>
              <w:rPr>
                <w:b/>
              </w:rPr>
              <w:t xml:space="preserve">Sol (Java): </w:t>
            </w:r>
            <w:hyperlink r:id="rId180">
              <w:r>
                <w:rPr>
                  <w:color w:val="0563C1"/>
                  <w:u w:val="single"/>
                </w:rPr>
                <w:t>https://ideone.com/iAYAbx</w:t>
              </w:r>
            </w:hyperlink>
          </w:p>
          <w:p>
            <w:r>
              <w:rPr>
                <w:b/>
              </w:rPr>
              <w:t xml:space="preserve">Sol (Python): </w:t>
            </w:r>
            <w:hyperlink r:id="rId181">
              <w:r>
                <w:rPr>
                  <w:color w:val="0563C1"/>
                  <w:u w:val="single"/>
                </w:rPr>
                <w:t>https://ideone.com/66oz7s</w:t>
              </w:r>
            </w:hyperlink>
          </w:p>
          <w:p>
            <w:r>
              <w:rPr>
                <w:b/>
              </w:rPr>
              <w:t xml:space="preserve">Other: </w:t>
            </w:r>
            <w:hyperlink r:id="rId182">
              <w:r>
                <w:rPr>
                  <w:color w:val="0563C1"/>
                  <w:u w:val="single"/>
                </w:rPr>
                <w:t>https://ideone.com/UiJ7uF</w:t>
              </w:r>
            </w:hyperlink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Greedy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</w:t>
              <w:br/>
              <w:t>OA Level</w:t>
              <w:br/>
              <w:t>(BNY Mellon)</w:t>
              <w:br/>
              <w:br/>
              <w:t xml:space="preserve">Pre - requisite :- </w:t>
            </w:r>
            <w:hyperlink r:id="rId183">
              <w:r>
                <w:rPr>
                  <w:color w:val="0563C1"/>
                  <w:u w:val="single"/>
                </w:rPr>
                <w:t>https://www.hackerearth.com/practice/math/number-theory/basic-number-theory-1/tutorial/</w:t>
              </w:r>
            </w:hyperlink>
            <w:r>
              <w:br/>
              <w:br/>
              <w:t>Formula :-</w:t>
              <w:br/>
              <w:t>(a-b)%m = (a%m  - b%m + m)%m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hyperlink r:id="rId184">
              <w:r>
                <w:rPr>
                  <w:color w:val="0563C1"/>
                  <w:u w:val="single"/>
                </w:rPr>
                <w:t>https://ideone.com/Rf95Gu</w:t>
              </w:r>
            </w:hyperlink>
          </w:p>
          <w:p>
            <w:r>
              <w:rPr>
                <w:b/>
              </w:rPr>
              <w:t xml:space="preserve">Sol (Python): </w:t>
            </w:r>
            <w:hyperlink r:id="rId185">
              <w:r>
                <w:rPr>
                  <w:color w:val="0563C1"/>
                  <w:u w:val="single"/>
                </w:rPr>
                <w:t>https://ideone.com/s5iBBm</w:t>
              </w:r>
            </w:hyperlink>
          </w:p>
          <w:p>
            <w:r>
              <w:rPr>
                <w:b/>
              </w:rPr>
              <w:t xml:space="preserve">Other: </w:t>
            </w:r>
            <w:hyperlink r:id="rId186">
              <w:r>
                <w:rPr>
                  <w:color w:val="0563C1"/>
                  <w:u w:val="single"/>
                </w:rPr>
                <w:t>https://ideone.com/Up3NIL</w:t>
              </w:r>
            </w:hyperlink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Greedy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</w:t>
              <w:br/>
              <w:t>Interview + OA Level</w:t>
              <w:br/>
              <w:t>(Amazon)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r>
              <w:t>Sol</w:t>
            </w:r>
          </w:p>
          <w:p>
            <w:r>
              <w:rPr>
                <w:b/>
              </w:rPr>
              <w:t xml:space="preserve">Sol (Python): </w:t>
            </w:r>
            <w:r>
              <w:t>Sol</w:t>
            </w:r>
          </w:p>
          <w:p>
            <w:r>
              <w:rPr>
                <w:b/>
              </w:rPr>
              <w:t xml:space="preserve">Other: </w:t>
            </w:r>
            <w:r>
              <w:t>Sol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Greedy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Amazon OA Session.(Greedy+Subset)</w:t>
              <w:br/>
              <w:br/>
              <w:t>Part2.</w:t>
            </w:r>
          </w:p>
          <w:p>
            <w:r>
              <w:rPr>
                <w:b/>
              </w:rPr>
              <w:t xml:space="preserve">Sol (C++): </w:t>
            </w:r>
            <w:hyperlink r:id="rId187">
              <w:r>
                <w:rPr>
                  <w:color w:val="0563C1"/>
                  <w:u w:val="single"/>
                </w:rPr>
                <w:t>https://docs.google.com/document/d/14YeOCELYf1m8A4kjpMYohf-1gu6BGINNrnlOzdA0qMM/edit</w:t>
              </w:r>
            </w:hyperlink>
          </w:p>
          <w:p>
            <w:r>
              <w:rPr>
                <w:b/>
              </w:rPr>
              <w:t xml:space="preserve">Sol (Java): </w:t>
            </w:r>
            <w:hyperlink r:id="rId188">
              <w:r>
                <w:rPr>
                  <w:color w:val="0563C1"/>
                  <w:u w:val="single"/>
                </w:rPr>
                <w:t>https://ideone.com/xMp7zC</w:t>
              </w:r>
            </w:hyperlink>
          </w:p>
          <w:p>
            <w:r>
              <w:rPr>
                <w:b/>
              </w:rPr>
              <w:t xml:space="preserve">Sol (Python): </w:t>
            </w:r>
            <w:hyperlink r:id="rId189">
              <w:r>
                <w:rPr>
                  <w:color w:val="0563C1"/>
                  <w:u w:val="single"/>
                </w:rPr>
                <w:t>https://ideone.com/B156jk</w:t>
              </w:r>
            </w:hyperlink>
          </w:p>
          <w:p>
            <w:r>
              <w:rPr>
                <w:b/>
              </w:rPr>
              <w:t xml:space="preserve">Other: </w:t>
            </w:r>
            <w:hyperlink r:id="rId190">
              <w:r>
                <w:rPr>
                  <w:color w:val="0563C1"/>
                  <w:u w:val="single"/>
                </w:rPr>
                <w:t>https://ideone.com/uszAiB</w:t>
              </w:r>
            </w:hyperlink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Greedy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</w:t>
              <w:br/>
              <w:t>Contest Level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r>
              <w:t>Sol</w:t>
            </w:r>
          </w:p>
          <w:p>
            <w:r>
              <w:rPr>
                <w:b/>
              </w:rPr>
              <w:t xml:space="preserve">Sol (Python): </w:t>
            </w:r>
            <w:r>
              <w:t>Sol</w:t>
            </w:r>
          </w:p>
          <w:p>
            <w:r>
              <w:rPr>
                <w:b/>
              </w:rPr>
              <w:t xml:space="preserve">Other: </w:t>
            </w:r>
            <w:r>
              <w:t>Sol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Greedy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  31 LC Contest Level</w:t>
              <w:br/>
              <w:br/>
              <w:t>Thought Process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hyperlink r:id="rId191">
              <w:r>
                <w:rPr>
                  <w:color w:val="0563C1"/>
                  <w:u w:val="single"/>
                </w:rPr>
                <w:t>https://ideone.com/6E87aH</w:t>
              </w:r>
            </w:hyperlink>
          </w:p>
          <w:p>
            <w:r>
              <w:rPr>
                <w:b/>
              </w:rPr>
              <w:t xml:space="preserve">Sol (Python): </w:t>
            </w:r>
            <w:hyperlink r:id="rId192">
              <w:r>
                <w:rPr>
                  <w:color w:val="0563C1"/>
                  <w:u w:val="single"/>
                </w:rPr>
                <w:t>https://ideone.com/T3GSvY</w:t>
              </w:r>
            </w:hyperlink>
          </w:p>
          <w:p>
            <w:r>
              <w:rPr>
                <w:b/>
              </w:rPr>
              <w:t xml:space="preserve">Other: </w:t>
            </w:r>
            <w:hyperlink r:id="rId193">
              <w:r>
                <w:rPr>
                  <w:color w:val="0563C1"/>
                  <w:u w:val="single"/>
                </w:rPr>
                <w:t>https://ideone.com/toi47k</w:t>
              </w:r>
            </w:hyperlink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Greedy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 32 LeetCode Contest Level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r>
              <w:t>Sol</w:t>
            </w:r>
          </w:p>
          <w:p>
            <w:r>
              <w:rPr>
                <w:b/>
              </w:rPr>
              <w:t xml:space="preserve">Sol (Python): </w:t>
            </w:r>
            <w:r>
              <w:t>Sol</w:t>
            </w:r>
          </w:p>
          <w:p>
            <w:r>
              <w:rPr>
                <w:b/>
              </w:rPr>
              <w:t xml:space="preserve">Other: </w:t>
            </w:r>
            <w:r>
              <w:t>Sol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Greedy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 33</w:t>
              <w:br/>
              <w:t>OA Level JP Morgan</w:t>
            </w:r>
          </w:p>
          <w:p>
            <w:r>
              <w:rPr>
                <w:b/>
              </w:rPr>
              <w:t xml:space="preserve">Sol (C++): </w:t>
            </w:r>
            <w:r>
              <w:t>Q1</w:t>
            </w:r>
          </w:p>
          <w:p>
            <w:r>
              <w:rPr>
                <w:b/>
              </w:rPr>
              <w:t xml:space="preserve">Sol (Java): </w:t>
            </w:r>
            <w:r>
              <w:t>Sol</w:t>
            </w:r>
          </w:p>
          <w:p>
            <w:r>
              <w:rPr>
                <w:b/>
              </w:rPr>
              <w:t xml:space="preserve">Sol (Python): </w:t>
            </w:r>
            <w:r>
              <w:t>Sol</w:t>
            </w:r>
          </w:p>
          <w:p>
            <w:r>
              <w:rPr>
                <w:b/>
              </w:rPr>
              <w:t xml:space="preserve">Other: </w:t>
            </w:r>
            <w:r>
              <w:t>Sol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Greedy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 34 ZScaler OA</w:t>
              <w:br/>
              <w:br/>
              <w:t>Thought Process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r>
              <w:t>Sol C++</w:t>
            </w:r>
          </w:p>
          <w:p>
            <w:r>
              <w:rPr>
                <w:b/>
              </w:rPr>
              <w:t xml:space="preserve">Sol (Python): </w:t>
            </w:r>
            <w:r>
              <w:t>Sol Java</w:t>
            </w:r>
          </w:p>
          <w:p>
            <w:r>
              <w:rPr>
                <w:b/>
              </w:rPr>
              <w:t xml:space="preserve">Other: </w:t>
            </w:r>
            <w:r>
              <w:t>Sol Python.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Greedy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 35 ZScaler OA</w:t>
              <w:br/>
              <w:br/>
              <w:t>Need to fix.</w:t>
            </w:r>
          </w:p>
          <w:p>
            <w:r>
              <w:rPr>
                <w:b/>
              </w:rPr>
              <w:t xml:space="preserve">Sol (C++): </w:t>
            </w:r>
            <w:hyperlink r:id="rId194">
              <w:r>
                <w:rPr>
                  <w:color w:val="0563C1"/>
                  <w:u w:val="single"/>
                </w:rPr>
                <w:t>https://www.desiqna.in/13627/zscaler-oa-sde1-may-2023-hashing-greedy</w:t>
              </w:r>
            </w:hyperlink>
          </w:p>
          <w:p>
            <w:r>
              <w:rPr>
                <w:b/>
              </w:rPr>
              <w:t xml:space="preserve">Sol (Java): </w:t>
            </w:r>
            <w:r>
              <w:t>Fix.</w:t>
            </w:r>
          </w:p>
          <w:p>
            <w:r>
              <w:rPr>
                <w:b/>
              </w:rPr>
              <w:t xml:space="preserve">Sol (Python): </w:t>
            </w:r>
            <w:r>
              <w:t>Fix.</w:t>
            </w:r>
          </w:p>
          <w:p>
            <w:r>
              <w:rPr>
                <w:b/>
              </w:rPr>
              <w:t xml:space="preserve">Other: </w:t>
            </w:r>
            <w:r>
              <w:t>Fix.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Greedy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 36 ZScaler OA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r>
              <w:t>Sol</w:t>
            </w:r>
          </w:p>
          <w:p>
            <w:r>
              <w:rPr>
                <w:b/>
              </w:rPr>
              <w:t xml:space="preserve">Sol (Python): </w:t>
            </w:r>
            <w:r>
              <w:t>Sol Fix.</w:t>
            </w:r>
          </w:p>
          <w:p>
            <w:r>
              <w:rPr>
                <w:b/>
              </w:rPr>
              <w:t xml:space="preserve">Other: </w:t>
            </w:r>
            <w:r>
              <w:t>Sol Fix.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Greedy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 37 BNY Mellon OA.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Greedy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 38</w:t>
              <w:br/>
              <w:t>Interview Level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r>
              <w:t>Sol</w:t>
            </w:r>
          </w:p>
          <w:p>
            <w:r>
              <w:rPr>
                <w:b/>
              </w:rPr>
              <w:t xml:space="preserve">Sol (Python): </w:t>
            </w:r>
            <w:r>
              <w:t>Sol</w:t>
            </w:r>
          </w:p>
          <w:p>
            <w:r>
              <w:rPr>
                <w:b/>
              </w:rPr>
              <w:t xml:space="preserve">Other: </w:t>
            </w:r>
            <w:r>
              <w:t>Sol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Greedy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 39</w:t>
              <w:br/>
              <w:t>Interview Level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r>
              <w:t>Sol</w:t>
            </w:r>
          </w:p>
          <w:p>
            <w:r>
              <w:rPr>
                <w:b/>
              </w:rPr>
              <w:t xml:space="preserve">Sol (Python): </w:t>
            </w:r>
            <w:r>
              <w:t>Sol</w:t>
            </w:r>
          </w:p>
          <w:p>
            <w:r>
              <w:rPr>
                <w:b/>
              </w:rPr>
              <w:t xml:space="preserve">Other: </w:t>
            </w:r>
            <w:r>
              <w:t>Sol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Greedy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 40</w:t>
              <w:br/>
              <w:t>Interview Level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r>
              <w:t>Sol</w:t>
            </w:r>
          </w:p>
          <w:p>
            <w:r>
              <w:rPr>
                <w:b/>
              </w:rPr>
              <w:t xml:space="preserve">Sol (Python): </w:t>
            </w:r>
            <w:r>
              <w:t>Sol</w:t>
            </w:r>
          </w:p>
          <w:p>
            <w:r>
              <w:rPr>
                <w:b/>
              </w:rPr>
              <w:t xml:space="preserve">Other: </w:t>
            </w:r>
            <w:r>
              <w:t>Sol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Greedy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 41</w:t>
              <w:br/>
              <w:t>Interview Level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r>
              <w:t>Sol</w:t>
            </w:r>
          </w:p>
          <w:p>
            <w:r>
              <w:rPr>
                <w:b/>
              </w:rPr>
              <w:t xml:space="preserve">Sol (Python): </w:t>
            </w:r>
            <w:r>
              <w:t>Sol</w:t>
            </w:r>
          </w:p>
          <w:p>
            <w:r>
              <w:rPr>
                <w:b/>
              </w:rPr>
              <w:t xml:space="preserve">Other: </w:t>
            </w:r>
            <w:r>
              <w:t>Sol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Greedy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 42</w:t>
              <w:br/>
              <w:t>Interview Level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r>
              <w:t>Sol</w:t>
            </w:r>
          </w:p>
          <w:p>
            <w:r>
              <w:rPr>
                <w:b/>
              </w:rPr>
              <w:t xml:space="preserve">Sol (Python): </w:t>
            </w:r>
            <w:r>
              <w:t>Sol</w:t>
            </w:r>
          </w:p>
          <w:p>
            <w:r>
              <w:rPr>
                <w:b/>
              </w:rPr>
              <w:t xml:space="preserve">Other: </w:t>
            </w:r>
            <w:r>
              <w:t>Sol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Greedy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 43</w:t>
              <w:br/>
              <w:t>Interview Level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r>
              <w:t>Sol</w:t>
            </w:r>
          </w:p>
          <w:p>
            <w:r>
              <w:rPr>
                <w:b/>
              </w:rPr>
              <w:t xml:space="preserve">Sol (Python): </w:t>
            </w:r>
            <w:r>
              <w:t>Sol</w:t>
            </w:r>
          </w:p>
          <w:p>
            <w:r>
              <w:rPr>
                <w:b/>
              </w:rPr>
              <w:t xml:space="preserve">Other: </w:t>
            </w:r>
            <w:r>
              <w:t>Sol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Greedy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 44 Zeta OA.</w:t>
            </w:r>
          </w:p>
          <w:p>
            <w:r>
              <w:rPr>
                <w:b/>
              </w:rPr>
              <w:t xml:space="preserve">Sol (C++): </w:t>
            </w:r>
            <w:hyperlink r:id="rId195">
              <w:r>
                <w:rPr>
                  <w:color w:val="0563C1"/>
                  <w:u w:val="single"/>
                </w:rPr>
                <w:t>https://docs.google.com/document/d/1wWBtIsrGE4ro1OJbO7p8epoGICPLRQzEBtPDM6fZdTE/edit</w:t>
              </w:r>
            </w:hyperlink>
          </w:p>
          <w:p>
            <w:r>
              <w:rPr>
                <w:b/>
              </w:rPr>
              <w:t xml:space="preserve">Sol (Java): </w:t>
            </w:r>
            <w:hyperlink r:id="rId196">
              <w:r>
                <w:rPr>
                  <w:color w:val="0563C1"/>
                  <w:u w:val="single"/>
                </w:rPr>
                <w:t>https://ideone.com/M2qNjP</w:t>
              </w:r>
            </w:hyperlink>
          </w:p>
          <w:p>
            <w:r>
              <w:rPr>
                <w:b/>
              </w:rPr>
              <w:t xml:space="preserve">Sol (Python): </w:t>
            </w:r>
            <w:hyperlink r:id="rId197">
              <w:r>
                <w:rPr>
                  <w:color w:val="0563C1"/>
                  <w:u w:val="single"/>
                </w:rPr>
                <w:t>https://ideone.com/hZgOrh</w:t>
              </w:r>
            </w:hyperlink>
          </w:p>
          <w:p>
            <w:r>
              <w:rPr>
                <w:b/>
              </w:rPr>
              <w:t xml:space="preserve">Other: </w:t>
            </w:r>
            <w:hyperlink r:id="rId198">
              <w:r>
                <w:rPr>
                  <w:color w:val="0563C1"/>
                  <w:u w:val="single"/>
                </w:rPr>
                <w:t>https://ideone.com/Sc44pn</w:t>
              </w:r>
            </w:hyperlink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Greedy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 45 De Shaw OA.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  <w:p>
            <w:r>
              <w:rPr>
                <w:b/>
              </w:rPr>
              <w:t xml:space="preserve">Sol (Java): </w:t>
            </w:r>
            <w:hyperlink r:id="rId199">
              <w:r>
                <w:rPr>
                  <w:color w:val="0563C1"/>
                  <w:u w:val="single"/>
                </w:rPr>
                <w:t>https://ideone.com/ZsRKyA</w:t>
              </w:r>
            </w:hyperlink>
          </w:p>
          <w:p>
            <w:r>
              <w:rPr>
                <w:b/>
              </w:rPr>
              <w:t xml:space="preserve">Sol (Python): </w:t>
            </w:r>
            <w:hyperlink r:id="rId200">
              <w:r>
                <w:rPr>
                  <w:color w:val="0563C1"/>
                  <w:u w:val="single"/>
                </w:rPr>
                <w:t>https://ideone.com/v7XUvJ</w:t>
              </w:r>
            </w:hyperlink>
          </w:p>
          <w:p>
            <w:r>
              <w:rPr>
                <w:b/>
              </w:rPr>
              <w:t xml:space="preserve">Other: </w:t>
            </w:r>
            <w:hyperlink r:id="rId201">
              <w:r>
                <w:rPr>
                  <w:color w:val="0563C1"/>
                  <w:u w:val="single"/>
                </w:rPr>
                <w:t>https://ideone.com/8A3DgF</w:t>
              </w:r>
            </w:hyperlink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Greedy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 46 Microsoft OA [Range Interval]</w:t>
              <w:br/>
              <w:br/>
              <w:t>Thought Process.</w:t>
              <w:br/>
              <w:t>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hyperlink r:id="rId202">
              <w:r>
                <w:rPr>
                  <w:color w:val="0563C1"/>
                  <w:u w:val="single"/>
                </w:rPr>
                <w:t>https://ideone.com/fkkFKb</w:t>
              </w:r>
            </w:hyperlink>
          </w:p>
          <w:p>
            <w:r>
              <w:rPr>
                <w:b/>
              </w:rPr>
              <w:t xml:space="preserve">Sol (Python): </w:t>
            </w:r>
            <w:hyperlink r:id="rId203">
              <w:r>
                <w:rPr>
                  <w:color w:val="0563C1"/>
                  <w:u w:val="single"/>
                </w:rPr>
                <w:t>https://ideone.com/Cj0dzb</w:t>
              </w:r>
            </w:hyperlink>
          </w:p>
          <w:p>
            <w:r>
              <w:rPr>
                <w:b/>
              </w:rPr>
              <w:t xml:space="preserve">Other: </w:t>
            </w:r>
            <w:hyperlink r:id="rId204">
              <w:r>
                <w:rPr>
                  <w:color w:val="0563C1"/>
                  <w:u w:val="single"/>
                </w:rPr>
                <w:t>https://ideone.com/rmQhhy</w:t>
              </w:r>
            </w:hyperlink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Greedy</w:t>
              <w:br/>
              <w:t>(Range Interval + Sorting + Set)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Amazon OA P1</w:t>
              <w:br/>
              <w:br/>
              <w:t>Amazon OA P11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DE Shaw OA 49 Session Part - 1</w:t>
              <w:br/>
              <w:br/>
              <w:t>Part - 2</w:t>
              <w:br/>
              <w:br/>
              <w:t>Part - 3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Greedy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 51 Interval Based</w:t>
              <w:br/>
              <w:t>Interview Level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r>
              <w:t>Sol</w:t>
            </w:r>
          </w:p>
          <w:p>
            <w:r>
              <w:rPr>
                <w:b/>
              </w:rPr>
              <w:t xml:space="preserve">Sol (Python): </w:t>
            </w:r>
            <w:r>
              <w:t>Sol</w:t>
            </w:r>
          </w:p>
          <w:p>
            <w:r>
              <w:rPr>
                <w:b/>
              </w:rPr>
              <w:t xml:space="preserve">Other: </w:t>
            </w:r>
            <w:r>
              <w:t>Sol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Greedy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 52 Interval Based</w:t>
              <w:br/>
              <w:t>Interview Level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r>
              <w:t>Sol</w:t>
            </w:r>
          </w:p>
          <w:p>
            <w:r>
              <w:rPr>
                <w:b/>
              </w:rPr>
              <w:t xml:space="preserve">Sol (Python): </w:t>
            </w:r>
            <w:r>
              <w:t>Sol</w:t>
            </w:r>
          </w:p>
          <w:p>
            <w:r>
              <w:rPr>
                <w:b/>
              </w:rPr>
              <w:t xml:space="preserve">Other: </w:t>
            </w:r>
            <w:r>
              <w:t>Sol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Greedy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 53 Interval Based</w:t>
              <w:br/>
              <w:t>Interview Level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r>
              <w:t>Sol</w:t>
            </w:r>
          </w:p>
          <w:p>
            <w:r>
              <w:rPr>
                <w:b/>
              </w:rPr>
              <w:t xml:space="preserve">Sol (Python): </w:t>
            </w:r>
            <w:r>
              <w:t>Sol</w:t>
            </w:r>
          </w:p>
          <w:p>
            <w:r>
              <w:rPr>
                <w:b/>
              </w:rPr>
              <w:t xml:space="preserve">Other: </w:t>
            </w:r>
            <w:r>
              <w:t>Sol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Greedy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 54 Interval Based</w:t>
              <w:br/>
              <w:t>Interview Level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r>
              <w:t>Sol</w:t>
            </w:r>
          </w:p>
          <w:p>
            <w:r>
              <w:rPr>
                <w:b/>
              </w:rPr>
              <w:t xml:space="preserve">Sol (Python): </w:t>
            </w:r>
            <w:r>
              <w:t>Sol</w:t>
            </w:r>
          </w:p>
          <w:p>
            <w:r>
              <w:rPr>
                <w:b/>
              </w:rPr>
              <w:t xml:space="preserve">Other: </w:t>
            </w:r>
            <w:r>
              <w:t>Sol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Greedy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 55</w:t>
              <w:br/>
              <w:t>Interview Level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r>
              <w:t>Sol</w:t>
            </w:r>
          </w:p>
          <w:p>
            <w:r>
              <w:rPr>
                <w:b/>
              </w:rPr>
              <w:t xml:space="preserve">Sol (Python): </w:t>
            </w:r>
            <w:r>
              <w:t>Sol</w:t>
            </w:r>
          </w:p>
          <w:p>
            <w:r>
              <w:rPr>
                <w:b/>
              </w:rPr>
              <w:t xml:space="preserve">Other: </w:t>
            </w:r>
            <w:r>
              <w:t>Sol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Greedy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 56 Interval Based</w:t>
              <w:br/>
              <w:t>Interview Level</w:t>
              <w:br/>
              <w:br/>
              <w:t>Thought Process</w:t>
            </w:r>
          </w:p>
          <w:p>
            <w:r>
              <w:rPr>
                <w:b/>
              </w:rPr>
              <w:t xml:space="preserve">Sol (C++): </w:t>
            </w:r>
            <w:r>
              <w:t>Q.</w:t>
            </w:r>
          </w:p>
          <w:p>
            <w:r>
              <w:rPr>
                <w:b/>
              </w:rPr>
              <w:t xml:space="preserve">Sol (Java): </w:t>
            </w:r>
            <w:r>
              <w:t>Sol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Greedy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 57 Interval Based</w:t>
              <w:br/>
              <w:t>Contest Level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r>
              <w:t>Sol</w:t>
            </w:r>
          </w:p>
          <w:p>
            <w:r>
              <w:rPr>
                <w:b/>
              </w:rPr>
              <w:t xml:space="preserve">Sol (Python): </w:t>
            </w:r>
            <w:r>
              <w:t>Sol</w:t>
            </w:r>
          </w:p>
          <w:p>
            <w:r>
              <w:rPr>
                <w:b/>
              </w:rPr>
              <w:t xml:space="preserve">Other: </w:t>
            </w:r>
            <w:r>
              <w:t>Sol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Greedy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 58 Interval Based</w:t>
              <w:br/>
              <w:t>Contest Level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r>
              <w:t>Sol</w:t>
            </w:r>
          </w:p>
          <w:p>
            <w:r>
              <w:rPr>
                <w:b/>
              </w:rPr>
              <w:t xml:space="preserve">Sol (Python): </w:t>
            </w:r>
            <w:r>
              <w:t>Sol</w:t>
            </w:r>
          </w:p>
          <w:p>
            <w:r>
              <w:rPr>
                <w:b/>
              </w:rPr>
              <w:t xml:space="preserve">Other: </w:t>
            </w:r>
            <w:r>
              <w:t>Sol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Greedy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 59 [Interval Based]</w:t>
              <w:br/>
              <w:t>OA / Contest Level Expedia</w:t>
              <w:br/>
              <w:br/>
              <w:t>Thought Process</w:t>
              <w:br/>
              <w:br/>
              <w:t>Thought Process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r>
              <w:t>Sol</w:t>
            </w:r>
          </w:p>
          <w:p>
            <w:r>
              <w:rPr>
                <w:b/>
              </w:rPr>
              <w:t xml:space="preserve">Sol (Python): </w:t>
            </w:r>
            <w:r>
              <w:t>Sol</w:t>
            </w:r>
          </w:p>
          <w:p>
            <w:r>
              <w:rPr>
                <w:b/>
              </w:rPr>
              <w:t xml:space="preserve">Other: </w:t>
            </w:r>
            <w:r>
              <w:t>Sol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Some sessions here are same but were asked in different exam with different constraint so different thought process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 29</w:t>
              <w:br/>
              <w:t>OA Level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r>
              <w:t>Sol</w:t>
            </w:r>
          </w:p>
          <w:p>
            <w:r>
              <w:rPr>
                <w:b/>
              </w:rPr>
              <w:t xml:space="preserve">Sol (Python): </w:t>
            </w:r>
            <w:r>
              <w:t>Sol</w:t>
            </w:r>
          </w:p>
          <w:p>
            <w:r>
              <w:rPr>
                <w:b/>
              </w:rPr>
              <w:t xml:space="preserve">Other: </w:t>
            </w:r>
            <w:r>
              <w:t>Sol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Greedy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 60</w:t>
              <w:br/>
              <w:t>OA Level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r>
              <w:t>Sol</w:t>
            </w:r>
          </w:p>
          <w:p>
            <w:r>
              <w:rPr>
                <w:b/>
              </w:rPr>
              <w:t xml:space="preserve">Sol (Python): </w:t>
            </w:r>
            <w:r>
              <w:t>Sol</w:t>
            </w:r>
          </w:p>
          <w:p>
            <w:r>
              <w:rPr>
                <w:b/>
              </w:rPr>
              <w:t xml:space="preserve">Other: </w:t>
            </w:r>
            <w:r>
              <w:t>Sol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Greedy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 61</w:t>
              <w:br/>
              <w:t>OA Level</w:t>
              <w:br/>
              <w:t>Greedy &amp; 2-ptr</w:t>
              <w:br/>
              <w:br/>
              <w:t>Thought Process</w:t>
              <w:br/>
              <w:br/>
              <w:t>Pseudo Code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r>
              <w:t>Sol</w:t>
            </w:r>
          </w:p>
          <w:p>
            <w:r>
              <w:rPr>
                <w:b/>
              </w:rPr>
              <w:t xml:space="preserve">Sol (Python): </w:t>
            </w:r>
            <w:r>
              <w:t>Sol</w:t>
            </w:r>
          </w:p>
          <w:p>
            <w:r>
              <w:rPr>
                <w:b/>
              </w:rPr>
              <w:t xml:space="preserve">Other: </w:t>
            </w:r>
            <w:r>
              <w:t>Sol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Greedy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 62</w:t>
              <w:br/>
              <w:t>OA level</w:t>
              <w:br/>
              <w:t>Greedy &amp; 2-ptr</w:t>
              <w:br/>
              <w:br/>
              <w:t>Thought Process</w:t>
              <w:br/>
              <w:br/>
              <w:t>PseudoCode</w:t>
            </w:r>
          </w:p>
          <w:p>
            <w:r>
              <w:rPr>
                <w:b/>
              </w:rPr>
              <w:t xml:space="preserve">Sol (C++): </w:t>
            </w:r>
            <w:r>
              <w:t>Q1 Log In</w:t>
            </w:r>
          </w:p>
          <w:p>
            <w:r>
              <w:rPr>
                <w:b/>
              </w:rPr>
              <w:t xml:space="preserve">Sol (Java): </w:t>
            </w:r>
            <w:r>
              <w:t>Sol</w:t>
            </w:r>
          </w:p>
          <w:p>
            <w:r>
              <w:rPr>
                <w:b/>
              </w:rPr>
              <w:t xml:space="preserve">Sol (Python): </w:t>
            </w:r>
            <w:r>
              <w:t>Sol</w:t>
            </w:r>
          </w:p>
          <w:p>
            <w:r>
              <w:rPr>
                <w:b/>
              </w:rPr>
              <w:t xml:space="preserve">Other: </w:t>
            </w:r>
            <w:r>
              <w:t>Sol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Greedy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 63</w:t>
              <w:br/>
              <w:t>OA level Greedy &amp; 2-ptr</w:t>
              <w:br/>
              <w:br/>
              <w:t>Thought Process</w:t>
              <w:br/>
              <w:br/>
              <w:t>PseudoCode</w:t>
            </w:r>
          </w:p>
          <w:p>
            <w:r>
              <w:rPr>
                <w:b/>
              </w:rPr>
              <w:t xml:space="preserve">Sol (C++): </w:t>
            </w:r>
            <w:r>
              <w:t>Q2 Log In</w:t>
            </w:r>
          </w:p>
          <w:p>
            <w:r>
              <w:rPr>
                <w:b/>
              </w:rPr>
              <w:t xml:space="preserve">Sol (Java): </w:t>
            </w:r>
            <w:r>
              <w:t>Sol</w:t>
            </w:r>
          </w:p>
          <w:p>
            <w:r>
              <w:rPr>
                <w:b/>
              </w:rPr>
              <w:t xml:space="preserve">Sol (Python): </w:t>
            </w:r>
            <w:r>
              <w:t>Sol</w:t>
            </w:r>
          </w:p>
          <w:p>
            <w:r>
              <w:rPr>
                <w:b/>
              </w:rPr>
              <w:t xml:space="preserve">Other: </w:t>
            </w:r>
            <w:r>
              <w:t>Sol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Greedy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 64</w:t>
              <w:br/>
              <w:t>OA level</w:t>
              <w:br/>
              <w:t>Greedy &amp; 2-ptr</w:t>
              <w:br/>
              <w:br/>
              <w:t>Thought Process</w:t>
              <w:br/>
              <w:br/>
              <w:t>PseudoCode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r>
              <w:t>Sol</w:t>
            </w:r>
          </w:p>
          <w:p>
            <w:r>
              <w:rPr>
                <w:b/>
              </w:rPr>
              <w:t xml:space="preserve">Sol (Python): </w:t>
            </w:r>
            <w:r>
              <w:t>Sol</w:t>
            </w:r>
          </w:p>
          <w:p>
            <w:r>
              <w:rPr>
                <w:b/>
              </w:rPr>
              <w:t xml:space="preserve">Other: </w:t>
            </w:r>
            <w:r>
              <w:t>Sol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Greedy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 65</w:t>
              <w:br/>
              <w:t>OA Level Walmart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r>
              <w:t>Sol</w:t>
            </w:r>
          </w:p>
          <w:p>
            <w:r>
              <w:rPr>
                <w:b/>
              </w:rPr>
              <w:t xml:space="preserve">Sol (Python): </w:t>
            </w:r>
            <w:r>
              <w:t>Sol</w:t>
            </w:r>
          </w:p>
          <w:p>
            <w:r>
              <w:rPr>
                <w:b/>
              </w:rPr>
              <w:t xml:space="preserve">Other: </w:t>
            </w:r>
            <w:r>
              <w:t>Sol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Greedy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 66</w:t>
              <w:br/>
              <w:t>OA Level JP Morgan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r>
              <w:t>Sol</w:t>
            </w:r>
          </w:p>
          <w:p>
            <w:r>
              <w:rPr>
                <w:b/>
              </w:rPr>
              <w:t xml:space="preserve">Sol (Python): </w:t>
            </w:r>
            <w:r>
              <w:t>Sol</w:t>
            </w:r>
          </w:p>
          <w:p>
            <w:r>
              <w:rPr>
                <w:b/>
              </w:rPr>
              <w:t xml:space="preserve">Other: </w:t>
            </w:r>
            <w:r>
              <w:t>Sol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Greedy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 67</w:t>
              <w:br/>
              <w:t>OA Level Codenation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r>
              <w:t>Sol</w:t>
            </w:r>
          </w:p>
          <w:p>
            <w:r>
              <w:rPr>
                <w:b/>
              </w:rPr>
              <w:t xml:space="preserve">Sol (Python): </w:t>
            </w:r>
            <w:r>
              <w:t>Sol</w:t>
            </w:r>
          </w:p>
          <w:p>
            <w:r>
              <w:rPr>
                <w:b/>
              </w:rPr>
              <w:t xml:space="preserve">Other: </w:t>
            </w:r>
            <w:r>
              <w:t>Sol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Greedy + Observation.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 68</w:t>
              <w:br/>
              <w:t>OA Level TikTok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r>
              <w:t>Sol</w:t>
            </w:r>
          </w:p>
          <w:p>
            <w:r>
              <w:rPr>
                <w:b/>
              </w:rPr>
              <w:t xml:space="preserve">Sol (Python): </w:t>
            </w:r>
            <w:r>
              <w:t>Sol</w:t>
            </w:r>
          </w:p>
          <w:p>
            <w:r>
              <w:rPr>
                <w:b/>
              </w:rPr>
              <w:t xml:space="preserve">Other: </w:t>
            </w:r>
            <w:r>
              <w:t>Sol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Greedy +</w:t>
              <w:br/>
              <w:br/>
              <w:t>Observation.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 69 Deutsche Bank OA.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Greedy + Observation.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 70 CodeKaze Round 2</w:t>
              <w:br/>
              <w:br/>
              <w:t>Thought Process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hyperlink r:id="rId205">
              <w:r>
                <w:rPr>
                  <w:color w:val="0563C1"/>
                  <w:u w:val="single"/>
                </w:rPr>
                <w:t>https://ideone.com/0AK0L4</w:t>
              </w:r>
            </w:hyperlink>
          </w:p>
          <w:p>
            <w:r>
              <w:rPr>
                <w:b/>
              </w:rPr>
              <w:t xml:space="preserve">Sol (Python): </w:t>
            </w:r>
            <w:hyperlink r:id="rId206">
              <w:r>
                <w:rPr>
                  <w:color w:val="0563C1"/>
                  <w:u w:val="single"/>
                </w:rPr>
                <w:t>https://ideone.com/9xVIto</w:t>
              </w:r>
            </w:hyperlink>
          </w:p>
          <w:p>
            <w:r>
              <w:rPr>
                <w:b/>
              </w:rPr>
              <w:t xml:space="preserve">Other: </w:t>
            </w:r>
            <w:hyperlink r:id="rId207">
              <w:r>
                <w:rPr>
                  <w:color w:val="0563C1"/>
                  <w:u w:val="single"/>
                </w:rPr>
                <w:t>https://ideone.com/XZR1D6</w:t>
              </w:r>
            </w:hyperlink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Greedy + Observation.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 71 GFG Job a thon Contest</w:t>
              <w:br/>
              <w:br/>
              <w:t>Thought Process.</w:t>
            </w:r>
          </w:p>
          <w:p>
            <w:r>
              <w:rPr>
                <w:b/>
              </w:rPr>
              <w:t xml:space="preserve">Sol (C++): </w:t>
            </w:r>
            <w:hyperlink r:id="rId208">
              <w:r>
                <w:rPr>
                  <w:color w:val="0563C1"/>
                  <w:u w:val="single"/>
                </w:rPr>
                <w:t>https://practice.geeksforgeeks.org/contest/job-a-thon-20-hiring-challenge/problems</w:t>
              </w:r>
            </w:hyperlink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Binary Search + Greedy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BlackRock OA Session 72</w:t>
              <w:br/>
              <w:br/>
              <w:t>Thought Process.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hyperlink r:id="rId209">
              <w:r>
                <w:rPr>
                  <w:color w:val="0563C1"/>
                  <w:u w:val="single"/>
                </w:rPr>
                <w:t>https://ideone.com/WdoNtT</w:t>
              </w:r>
            </w:hyperlink>
          </w:p>
          <w:p>
            <w:r>
              <w:rPr>
                <w:b/>
              </w:rPr>
              <w:t xml:space="preserve">Sol (Python): </w:t>
            </w:r>
            <w:hyperlink r:id="rId210">
              <w:r>
                <w:rPr>
                  <w:color w:val="0563C1"/>
                  <w:u w:val="single"/>
                </w:rPr>
                <w:t>https://ideone.com/fr6Ue6</w:t>
              </w:r>
            </w:hyperlink>
          </w:p>
          <w:p>
            <w:r>
              <w:rPr>
                <w:b/>
              </w:rPr>
              <w:t xml:space="preserve">Other: </w:t>
            </w:r>
            <w:hyperlink r:id="rId211">
              <w:r>
                <w:rPr>
                  <w:color w:val="0563C1"/>
                  <w:u w:val="single"/>
                </w:rPr>
                <w:t>https://ideone.com/ttyIgF</w:t>
              </w:r>
            </w:hyperlink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Greedy + Observation!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CodeNation OA Session 73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Binary Search + Greedy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 74 Google SWE Intern OA.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Greedy + String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 75 Atlassian OA.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  <w:p>
            <w:r>
              <w:rPr>
                <w:b/>
              </w:rPr>
              <w:t xml:space="preserve">Sol (Java): </w:t>
            </w:r>
            <w:r>
              <w:t>Sol</w:t>
            </w:r>
          </w:p>
          <w:p>
            <w:r>
              <w:rPr>
                <w:b/>
              </w:rPr>
              <w:t xml:space="preserve">Sol (Python): </w:t>
            </w:r>
            <w:r>
              <w:t>Sol</w:t>
            </w:r>
          </w:p>
          <w:p>
            <w:r>
              <w:rPr>
                <w:b/>
              </w:rPr>
              <w:t xml:space="preserve">Other: </w:t>
            </w:r>
            <w:r>
              <w:t>Sol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Greedy + Binary Search.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 76 Google OA.</w:t>
            </w:r>
          </w:p>
          <w:p>
            <w:r>
              <w:rPr>
                <w:b/>
              </w:rPr>
              <w:t xml:space="preserve">Sol (C++): </w:t>
            </w:r>
            <w:r>
              <w:t>Q.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Greedy + Hashing + Two Pointer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Rubrik OA Session. 77</w:t>
            </w:r>
          </w:p>
          <w:p>
            <w:r>
              <w:rPr>
                <w:b/>
              </w:rPr>
              <w:t xml:space="preserve">Sol (C++): </w:t>
            </w:r>
            <w:hyperlink r:id="rId69">
              <w:r>
                <w:rPr>
                  <w:color w:val="0563C1"/>
                  <w:u w:val="single"/>
                </w:rPr>
                <w:t>https://docs.google.com/document/d/1qJm45nHXryDn2FPldVQUvFcUtP0c152ubx7CtXeYycw/edit?addon_store</w:t>
              </w:r>
            </w:hyperlink>
          </w:p>
          <w:p>
            <w:r>
              <w:rPr>
                <w:b/>
              </w:rPr>
              <w:t xml:space="preserve">Sol (Java): </w:t>
            </w:r>
            <w:r>
              <w:t>In doc</w:t>
            </w:r>
          </w:p>
          <w:p>
            <w:r>
              <w:rPr>
                <w:b/>
              </w:rPr>
              <w:t xml:space="preserve">Sol (Python): </w:t>
            </w:r>
            <w:r>
              <w:t>In doc</w:t>
            </w:r>
          </w:p>
          <w:p>
            <w:r>
              <w:rPr>
                <w:b/>
              </w:rPr>
              <w:t xml:space="preserve">Other: </w:t>
            </w:r>
            <w:r>
              <w:t>In 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Greedy + Hashing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 78 Amazon OA SDE2.</w:t>
            </w:r>
          </w:p>
          <w:p>
            <w:r>
              <w:rPr>
                <w:b/>
              </w:rPr>
              <w:t xml:space="preserve">Sol (C++): </w:t>
            </w:r>
            <w:hyperlink r:id="rId212">
              <w:r>
                <w:rPr>
                  <w:color w:val="0563C1"/>
                  <w:u w:val="single"/>
                </w:rPr>
                <w:t>https://docs.google.com/document/d/1-TYMJDQNpwvSCXEwv4oRC_xui9Odl4kueMJ4Ue6oXIc/edit</w:t>
              </w:r>
            </w:hyperlink>
          </w:p>
          <w:p>
            <w:r>
              <w:rPr>
                <w:b/>
              </w:rPr>
              <w:t xml:space="preserve">Sol (Java): </w:t>
            </w:r>
            <w:hyperlink r:id="rId213">
              <w:r>
                <w:rPr>
                  <w:color w:val="0563C1"/>
                  <w:u w:val="single"/>
                </w:rPr>
                <w:t>https://ideone.com/L7LAcc</w:t>
              </w:r>
            </w:hyperlink>
          </w:p>
          <w:p>
            <w:r>
              <w:rPr>
                <w:b/>
              </w:rPr>
              <w:t xml:space="preserve">Sol (Python): </w:t>
            </w:r>
            <w:hyperlink r:id="rId214">
              <w:r>
                <w:rPr>
                  <w:color w:val="0563C1"/>
                  <w:u w:val="single"/>
                </w:rPr>
                <w:t>https://ideone.com/F7sqnA</w:t>
              </w:r>
            </w:hyperlink>
          </w:p>
          <w:p>
            <w:r>
              <w:rPr>
                <w:b/>
              </w:rPr>
              <w:t xml:space="preserve">Other: </w:t>
            </w:r>
            <w:hyperlink r:id="rId215">
              <w:r>
                <w:rPr>
                  <w:color w:val="0563C1"/>
                  <w:u w:val="single"/>
                </w:rPr>
                <w:t>https://ideone.com/TH2SkX</w:t>
              </w:r>
            </w:hyperlink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Greedy + Math.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 79 Paypal OA.</w:t>
            </w:r>
          </w:p>
          <w:p>
            <w:r>
              <w:rPr>
                <w:b/>
              </w:rPr>
              <w:t xml:space="preserve">Sol (C++): </w:t>
            </w:r>
            <w:hyperlink r:id="rId216">
              <w:r>
                <w:rPr>
                  <w:color w:val="0563C1"/>
                  <w:u w:val="single"/>
                </w:rPr>
                <w:t>https://docs.google.com/document/d/13PVf0JcoZnRjaWKUhd29QsC8OPxzT3f_6UYTNX05tcM/edit</w:t>
              </w:r>
            </w:hyperlink>
          </w:p>
          <w:p>
            <w:r>
              <w:rPr>
                <w:b/>
              </w:rPr>
              <w:t xml:space="preserve">Sol (Java): </w:t>
            </w:r>
            <w:hyperlink r:id="rId217">
              <w:r>
                <w:rPr>
                  <w:color w:val="0563C1"/>
                  <w:u w:val="single"/>
                </w:rPr>
                <w:t>https://ideone.com/Pveo7S</w:t>
              </w:r>
            </w:hyperlink>
          </w:p>
          <w:p>
            <w:r>
              <w:rPr>
                <w:b/>
              </w:rPr>
              <w:t xml:space="preserve">Sol (Python): </w:t>
            </w:r>
            <w:hyperlink r:id="rId218">
              <w:r>
                <w:rPr>
                  <w:color w:val="0563C1"/>
                  <w:u w:val="single"/>
                </w:rPr>
                <w:t>https://ideone.com/fQFyEu</w:t>
              </w:r>
            </w:hyperlink>
          </w:p>
          <w:p>
            <w:r>
              <w:rPr>
                <w:b/>
              </w:rPr>
              <w:t xml:space="preserve">Other: </w:t>
            </w:r>
            <w:hyperlink r:id="rId219">
              <w:r>
                <w:rPr>
                  <w:color w:val="0563C1"/>
                  <w:u w:val="single"/>
                </w:rPr>
                <w:t>https://ideone.com/jR31qd</w:t>
              </w:r>
            </w:hyperlink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Heap +</w:t>
              <w:br/>
              <w:t>Greedy + Subset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Amazon OA Session 80 P1</w:t>
              <w:br/>
              <w:br/>
              <w:t>Amazon OA Session 81 P2.</w:t>
            </w:r>
          </w:p>
          <w:p>
            <w:r>
              <w:rPr>
                <w:b/>
              </w:rPr>
              <w:t xml:space="preserve">Sol (C++): </w:t>
            </w:r>
            <w:r>
              <w:t>Thought Process.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Greedy + Binary Search!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Tiktok OA Part1</w:t>
              <w:br/>
              <w:t>Tiktok OA Part2</w:t>
            </w:r>
          </w:p>
          <w:p>
            <w:r>
              <w:rPr>
                <w:b/>
              </w:rPr>
              <w:t xml:space="preserve">Sol (C++): </w:t>
            </w:r>
            <w:r>
              <w:t>Q.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Binary Search + Greedy + Geometry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 Amazon OA.</w:t>
            </w:r>
          </w:p>
          <w:p>
            <w:r>
              <w:rPr>
                <w:b/>
              </w:rPr>
              <w:t xml:space="preserve">Sol (C++): </w:t>
            </w:r>
            <w:r>
              <w:t>Q.</w:t>
            </w:r>
          </w:p>
          <w:p>
            <w:r>
              <w:rPr>
                <w:b/>
              </w:rPr>
              <w:t xml:space="preserve">Sol (Java): </w:t>
            </w:r>
            <w:hyperlink r:id="rId58">
              <w:r>
                <w:rPr>
                  <w:color w:val="0563C1"/>
                  <w:u w:val="single"/>
                </w:rPr>
                <w:t>https://ideone.com/KHSgHi</w:t>
              </w:r>
            </w:hyperlink>
          </w:p>
          <w:p>
            <w:r>
              <w:rPr>
                <w:b/>
              </w:rPr>
              <w:t xml:space="preserve">Sol (Python): </w:t>
            </w:r>
            <w:hyperlink r:id="rId59">
              <w:r>
                <w:rPr>
                  <w:color w:val="0563C1"/>
                  <w:u w:val="single"/>
                </w:rPr>
                <w:t>https://ideone.com/NuLl2n</w:t>
              </w:r>
            </w:hyperlink>
          </w:p>
          <w:p>
            <w:r>
              <w:rPr>
                <w:b/>
              </w:rPr>
              <w:t xml:space="preserve">Other: </w:t>
            </w:r>
            <w:hyperlink r:id="rId60">
              <w:r>
                <w:rPr>
                  <w:color w:val="0563C1"/>
                  <w:u w:val="single"/>
                </w:rPr>
                <w:t>https://ideone.com/MNrBD3</w:t>
              </w:r>
            </w:hyperlink>
            <w:r>
              <w:t>.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Greedy + String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Atlassian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Greedy + String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Microsoft OA Part-1</w:t>
              <w:br/>
              <w:br/>
              <w:t>Part - 2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Greedy + String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Microsoft OA Session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Greedy + Binary Search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Google OA Session  Part - 1</w:t>
              <w:br/>
              <w:br/>
              <w:t>Part - 2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Greedy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Atlassian OA Part - 1</w:t>
              <w:br/>
              <w:br/>
              <w:t>Part - 2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Greedy + Combinatorics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Codechef Contest part 1</w:t>
              <w:br/>
              <w:br/>
              <w:t>Part - 2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Binary Search +</w:t>
              <w:br/>
              <w:t>Range Concept + Greedy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Codechef Contest P0</w:t>
              <w:br/>
              <w:br/>
              <w:t>Codechef Contest P1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Greedy + Observation. + Sorting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Amazon OA P0</w:t>
              <w:br/>
              <w:br/>
              <w:t>Amazon OA P1   (Session 98)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Popular Array Interview Problems.</w:t>
            </w:r>
          </w:p>
        </w:tc>
        <w:tc>
          <w:tcPr>
            <w:tcW w:type="dxa" w:w="6912"/>
          </w:tcPr>
          <w:p>
            <w:r/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Array1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Array Session1</w:t>
            </w:r>
          </w:p>
          <w:p>
            <w:r>
              <w:rPr>
                <w:b/>
              </w:rPr>
              <w:t xml:space="preserve">Sol (C++): </w:t>
            </w:r>
            <w:hyperlink r:id="rId220">
              <w:r>
                <w:rPr>
                  <w:color w:val="0563C1"/>
                  <w:u w:val="single"/>
                </w:rPr>
                <w:t>https://leetcode.com/problems/first-missing-positive/description/</w:t>
              </w:r>
            </w:hyperlink>
          </w:p>
          <w:p>
            <w:r>
              <w:rPr>
                <w:b/>
              </w:rPr>
              <w:t xml:space="preserve">Sol (Java): </w:t>
            </w:r>
            <w:hyperlink r:id="rId221">
              <w:r>
                <w:rPr>
                  <w:color w:val="0563C1"/>
                  <w:u w:val="single"/>
                </w:rPr>
                <w:t>https://drive.google.com/file/d/1AIEEXqqzICiqfDR4NqeexFPd6Cmd568l/view?usp=sharing</w:t>
              </w:r>
            </w:hyperlink>
          </w:p>
          <w:p>
            <w:r>
              <w:rPr>
                <w:b/>
              </w:rPr>
              <w:t xml:space="preserve">Sol (Python): </w:t>
            </w:r>
            <w:hyperlink r:id="rId221">
              <w:r>
                <w:rPr>
                  <w:color w:val="0563C1"/>
                  <w:u w:val="single"/>
                </w:rPr>
                <w:t>https://drive.google.com/file/d/1AIEEXqqzICiqfDR4NqeexFPd6Cmd568l/view?usp=sharing</w:t>
              </w:r>
            </w:hyperlink>
          </w:p>
          <w:p>
            <w:r>
              <w:rPr>
                <w:b/>
              </w:rPr>
              <w:t xml:space="preserve">Other: </w:t>
            </w:r>
            <w:hyperlink r:id="rId221">
              <w:r>
                <w:rPr>
                  <w:color w:val="0563C1"/>
                  <w:u w:val="single"/>
                </w:rPr>
                <w:t>https://drive.google.com/file/d/1AIEEXqqzICiqfDR4NqeexFPd6Cmd568l/view?usp=sharing</w:t>
              </w:r>
            </w:hyperlink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Array2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Array Session2</w:t>
            </w:r>
          </w:p>
          <w:p>
            <w:r>
              <w:rPr>
                <w:b/>
              </w:rPr>
              <w:t xml:space="preserve">Sol (C++): </w:t>
            </w:r>
            <w:hyperlink r:id="rId222">
              <w:r>
                <w:rPr>
                  <w:color w:val="0563C1"/>
                  <w:u w:val="single"/>
                </w:rPr>
                <w:t>https://leetcode.com/problems/single-number/description/</w:t>
              </w:r>
            </w:hyperlink>
          </w:p>
          <w:p>
            <w:r>
              <w:rPr>
                <w:b/>
              </w:rPr>
              <w:t xml:space="preserve">Sol (Java): </w:t>
            </w:r>
            <w:hyperlink r:id="rId223">
              <w:r>
                <w:rPr>
                  <w:color w:val="0563C1"/>
                  <w:u w:val="single"/>
                </w:rPr>
                <w:t>https://drive.google.com/file/d/1Fx7ystnbEXt6ufMPMBJTqFfWTfv8zfIo/view?usp=sharing</w:t>
              </w:r>
            </w:hyperlink>
          </w:p>
          <w:p>
            <w:r>
              <w:rPr>
                <w:b/>
              </w:rPr>
              <w:t xml:space="preserve">Sol (Python): </w:t>
            </w:r>
            <w:hyperlink r:id="rId223">
              <w:r>
                <w:rPr>
                  <w:color w:val="0563C1"/>
                  <w:u w:val="single"/>
                </w:rPr>
                <w:t>https://drive.google.com/file/d/1Fx7ystnbEXt6ufMPMBJTqFfWTfv8zfIo/view?usp=sharing</w:t>
              </w:r>
            </w:hyperlink>
          </w:p>
          <w:p>
            <w:r>
              <w:rPr>
                <w:b/>
              </w:rPr>
              <w:t xml:space="preserve">Other: </w:t>
            </w:r>
            <w:hyperlink r:id="rId223">
              <w:r>
                <w:rPr>
                  <w:color w:val="0563C1"/>
                  <w:u w:val="single"/>
                </w:rPr>
                <w:t>https://drive.google.com/file/d/1Fx7ystnbEXt6ufMPMBJTqFfWTfv8zfIo/view?usp=sharing</w:t>
              </w:r>
            </w:hyperlink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Array3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Array Session 3</w:t>
            </w:r>
          </w:p>
          <w:p>
            <w:r>
              <w:rPr>
                <w:b/>
              </w:rPr>
              <w:t xml:space="preserve">Sol (C++): </w:t>
            </w:r>
            <w:hyperlink r:id="rId224">
              <w:r>
                <w:rPr>
                  <w:color w:val="0563C1"/>
                  <w:u w:val="single"/>
                </w:rPr>
                <w:t>https://leetcode.com/problems/squares-of-a-sorted-array/description/</w:t>
              </w:r>
            </w:hyperlink>
          </w:p>
          <w:p>
            <w:r>
              <w:rPr>
                <w:b/>
              </w:rPr>
              <w:t xml:space="preserve">Sol (Java): </w:t>
            </w:r>
            <w:hyperlink r:id="rId225">
              <w:r>
                <w:rPr>
                  <w:color w:val="0563C1"/>
                  <w:u w:val="single"/>
                </w:rPr>
                <w:t>https://drive.google.com/file/u/4/d/1XvdJe9UhygYYL2DodV5p0sn6l7kOOf-I/view?usp=sharing</w:t>
              </w:r>
            </w:hyperlink>
          </w:p>
          <w:p>
            <w:r>
              <w:rPr>
                <w:b/>
              </w:rPr>
              <w:t xml:space="preserve">Sol (Python): </w:t>
            </w:r>
            <w:hyperlink r:id="rId225">
              <w:r>
                <w:rPr>
                  <w:color w:val="0563C1"/>
                  <w:u w:val="single"/>
                </w:rPr>
                <w:t>https://drive.google.com/file/u/4/d/1XvdJe9UhygYYL2DodV5p0sn6l7kOOf-I/view?usp=sharing</w:t>
              </w:r>
            </w:hyperlink>
          </w:p>
          <w:p>
            <w:r>
              <w:rPr>
                <w:b/>
              </w:rPr>
              <w:t xml:space="preserve">Other: </w:t>
            </w:r>
            <w:hyperlink r:id="rId225">
              <w:r>
                <w:rPr>
                  <w:color w:val="0563C1"/>
                  <w:u w:val="single"/>
                </w:rPr>
                <w:t>https://drive.google.com/file/u/4/d/1XvdJe9UhygYYL2DodV5p0sn6l7kOOf-I/view?usp=sharing</w:t>
              </w:r>
            </w:hyperlink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Sol (C++): </w:t>
            </w:r>
            <w:hyperlink r:id="rId226">
              <w:r>
                <w:rPr>
                  <w:color w:val="0563C1"/>
                  <w:u w:val="single"/>
                </w:rPr>
                <w:t>https://leetcode.com/discuss/interview-question/4191011/Meta-E5-Phonescreen</w:t>
              </w:r>
            </w:hyperlink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Sol (C++): </w:t>
            </w:r>
            <w:hyperlink r:id="rId227">
              <w:r>
                <w:rPr>
                  <w:color w:val="0563C1"/>
                  <w:u w:val="single"/>
                </w:rPr>
                <w:t>https://www.geeksforgeeks.org/sort-an-array-of-0s-1s-and-2s/</w:t>
              </w:r>
            </w:hyperlink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Binary Tree</w:t>
            </w:r>
          </w:p>
        </w:tc>
        <w:tc>
          <w:tcPr>
            <w:tcW w:type="dxa" w:w="6912"/>
          </w:tcPr>
          <w:p>
            <w:r/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Binary Tree Session 0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First watch 7. Sessions of N-Ary Trees</w:t>
              <w:br/>
              <w:br/>
              <w:t>Watch This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Session 1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Introduction to Binary Trees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Session 2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Level Order Traversal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Session 3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Modified Level Order Traversal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Session 4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Reverse Level Order Traversal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Session 5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Second way of level order Traversal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Session 6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Zigzag Level Order Traversal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Binary Tree.7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PreOrder Traversal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Binary Tree.8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Inorder Traversal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Binary Tree. 9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PostOrder Traversal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Binary Tree. 10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Height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Binary Tree. 11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Diameter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Binary Tree. 12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Height Balanced Binary Tree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Binary Tree. 13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Subtree Sum + Maximum Subtree Sum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Binary Tree. 14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Top View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Binary Tree. 15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Bottom View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Binary Tree. 16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Left View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Binary Tree. 17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Right View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Binary Tree. 18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Google SDE Interview Problem!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hyperlink r:id="rId228">
              <w:r>
                <w:rPr>
                  <w:color w:val="0563C1"/>
                  <w:u w:val="single"/>
                </w:rPr>
                <w:t>https://ideone.com/ZDY0gJ</w:t>
              </w:r>
            </w:hyperlink>
            <w:r>
              <w:t>.</w:t>
            </w:r>
          </w:p>
          <w:p>
            <w:r>
              <w:rPr>
                <w:b/>
              </w:rPr>
              <w:t xml:space="preserve">Sol (Python): </w:t>
            </w:r>
            <w:hyperlink r:id="rId229">
              <w:r>
                <w:rPr>
                  <w:color w:val="0563C1"/>
                  <w:u w:val="single"/>
                </w:rPr>
                <w:t>https://ideone.com/g1FuXM</w:t>
              </w:r>
            </w:hyperlink>
            <w:r>
              <w:t>.</w:t>
            </w:r>
          </w:p>
          <w:p>
            <w:r>
              <w:rPr>
                <w:b/>
              </w:rPr>
              <w:t xml:space="preserve">Other: </w:t>
            </w:r>
            <w:hyperlink r:id="rId230">
              <w:r>
                <w:rPr>
                  <w:color w:val="0563C1"/>
                  <w:u w:val="single"/>
                </w:rPr>
                <w:t>https://ideone.com/QYbY01</w:t>
              </w:r>
            </w:hyperlink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Binary Tree - 19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Uber SDE 2 Interview P1</w:t>
              <w:br/>
              <w:br/>
              <w:t>Uber SDE2 Interview P2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Binary Search Tree</w:t>
            </w:r>
          </w:p>
        </w:tc>
        <w:tc>
          <w:tcPr>
            <w:tcW w:type="dxa" w:w="6912"/>
          </w:tcPr>
          <w:p>
            <w:r/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Session 1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Introduction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Session 2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Check if Binary Tree is BST or Not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String</w:t>
            </w:r>
          </w:p>
        </w:tc>
        <w:tc>
          <w:tcPr>
            <w:tcW w:type="dxa" w:w="6912"/>
          </w:tcPr>
          <w:p>
            <w:r/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STRING</w:t>
              <w:br/>
              <w:t>(Basic concept of string)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 1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r>
              <w:t>Sol</w:t>
            </w:r>
          </w:p>
          <w:p>
            <w:r>
              <w:rPr>
                <w:b/>
              </w:rPr>
              <w:t xml:space="preserve">Sol (Python): </w:t>
            </w:r>
            <w:r>
              <w:t>Sol</w:t>
            </w:r>
          </w:p>
          <w:p>
            <w:r>
              <w:rPr>
                <w:b/>
              </w:rPr>
              <w:t xml:space="preserve">Other: </w:t>
            </w:r>
            <w:r>
              <w:t>Sol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STRING</w:t>
              <w:br/>
              <w:t>(Basic concept of string)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 2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r>
              <w:t>Sol</w:t>
            </w:r>
          </w:p>
          <w:p>
            <w:r>
              <w:rPr>
                <w:b/>
              </w:rPr>
              <w:t xml:space="preserve">Sol (Python): </w:t>
            </w:r>
            <w:r>
              <w:t>Sol</w:t>
            </w:r>
          </w:p>
          <w:p>
            <w:r>
              <w:rPr>
                <w:b/>
              </w:rPr>
              <w:t xml:space="preserve">Other: </w:t>
            </w:r>
            <w:r>
              <w:t>Sol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STRING</w:t>
              <w:br/>
              <w:t>(Basic concept of string)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 3</w:t>
            </w:r>
          </w:p>
          <w:p>
            <w:r>
              <w:rPr>
                <w:b/>
              </w:rPr>
              <w:t xml:space="preserve">Sol (C++): </w:t>
            </w:r>
            <w:r>
              <w:t>Q</w:t>
              <w:br/>
              <w:br/>
              <w:t>Why String is Immutable in Java?</w:t>
            </w:r>
          </w:p>
          <w:p>
            <w:r>
              <w:rPr>
                <w:b/>
              </w:rPr>
              <w:t xml:space="preserve">Sol (Java): </w:t>
            </w:r>
            <w:r>
              <w:t>Sol</w:t>
              <w:br/>
              <w:br/>
              <w:t>Why String is Immutable in Java?</w:t>
            </w:r>
          </w:p>
          <w:p>
            <w:r>
              <w:rPr>
                <w:b/>
              </w:rPr>
              <w:t xml:space="preserve">Sol (Python): </w:t>
            </w:r>
            <w:r>
              <w:t>Sol</w:t>
              <w:br/>
              <w:br/>
              <w:t>Why String is Immutable in Java?</w:t>
            </w:r>
          </w:p>
          <w:p>
            <w:r>
              <w:rPr>
                <w:b/>
              </w:rPr>
              <w:t xml:space="preserve">Other: </w:t>
            </w:r>
            <w:r>
              <w:t>Sol</w:t>
              <w:br/>
              <w:br/>
              <w:t>Why String is Immutable in Java?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STRING</w:t>
              <w:br/>
              <w:t>(Hashing + String)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 4</w:t>
              <w:br/>
              <w:t>OA Level Amazon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r>
              <w:t>Sol</w:t>
            </w:r>
          </w:p>
          <w:p>
            <w:r>
              <w:rPr>
                <w:b/>
              </w:rPr>
              <w:t xml:space="preserve">Sol (Python): </w:t>
            </w:r>
            <w:r>
              <w:t>Sol</w:t>
            </w:r>
          </w:p>
          <w:p>
            <w:r>
              <w:rPr>
                <w:b/>
              </w:rPr>
              <w:t xml:space="preserve">Other: </w:t>
            </w:r>
            <w:r>
              <w:t>Sol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STRING</w:t>
              <w:br/>
              <w:t>(String Manipulation)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 5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r>
              <w:t>Sol</w:t>
            </w:r>
          </w:p>
          <w:p>
            <w:r>
              <w:rPr>
                <w:b/>
              </w:rPr>
              <w:t xml:space="preserve">Sol (Python): </w:t>
            </w:r>
            <w:r>
              <w:t>Sol</w:t>
            </w:r>
          </w:p>
          <w:p>
            <w:r>
              <w:rPr>
                <w:b/>
              </w:rPr>
              <w:t xml:space="preserve">Other: </w:t>
            </w:r>
            <w:r>
              <w:t>Sol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STRING</w:t>
              <w:br/>
              <w:t>(String Manipulation)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 6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r>
              <w:t>Sol</w:t>
            </w:r>
          </w:p>
          <w:p>
            <w:r>
              <w:rPr>
                <w:b/>
              </w:rPr>
              <w:t xml:space="preserve">Sol (Python): </w:t>
            </w:r>
            <w:r>
              <w:t>Sol</w:t>
            </w:r>
          </w:p>
          <w:p>
            <w:r>
              <w:rPr>
                <w:b/>
              </w:rPr>
              <w:t xml:space="preserve">Other: </w:t>
            </w:r>
            <w:r>
              <w:t>Sol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STRING</w:t>
              <w:br/>
              <w:t>(String Manipulation)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 7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r>
              <w:t>Sol</w:t>
            </w:r>
          </w:p>
          <w:p>
            <w:r>
              <w:rPr>
                <w:b/>
              </w:rPr>
              <w:t xml:space="preserve">Sol (Python): </w:t>
            </w:r>
            <w:r>
              <w:t>Sol</w:t>
            </w:r>
          </w:p>
          <w:p>
            <w:r>
              <w:rPr>
                <w:b/>
              </w:rPr>
              <w:t xml:space="preserve">Other: </w:t>
            </w:r>
            <w:r>
              <w:t>Sol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STRING</w:t>
              <w:br/>
              <w:t>(String Manipulation)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 8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r>
              <w:t>Sol</w:t>
            </w:r>
          </w:p>
          <w:p>
            <w:r>
              <w:rPr>
                <w:b/>
              </w:rPr>
              <w:t xml:space="preserve">Sol (Python): </w:t>
            </w:r>
            <w:r>
              <w:t>Sol</w:t>
            </w:r>
          </w:p>
          <w:p>
            <w:r>
              <w:rPr>
                <w:b/>
              </w:rPr>
              <w:t xml:space="preserve">Other: </w:t>
            </w:r>
            <w:r>
              <w:t>Sol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STRING</w:t>
              <w:br/>
              <w:t>(String + Lexicographic concept)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 9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r>
              <w:t>Sol</w:t>
            </w:r>
          </w:p>
          <w:p>
            <w:r>
              <w:rPr>
                <w:b/>
              </w:rPr>
              <w:t xml:space="preserve">Sol (Python): </w:t>
            </w:r>
            <w:r>
              <w:t>Sol</w:t>
            </w:r>
          </w:p>
          <w:p>
            <w:r>
              <w:rPr>
                <w:b/>
              </w:rPr>
              <w:t xml:space="preserve">Other: </w:t>
            </w:r>
            <w:r>
              <w:t>Sol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STRING</w:t>
              <w:br/>
              <w:t>(String + Stack)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 10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r>
              <w:t>Sol</w:t>
            </w:r>
          </w:p>
          <w:p>
            <w:r>
              <w:rPr>
                <w:b/>
              </w:rPr>
              <w:t xml:space="preserve">Sol (Python): </w:t>
            </w:r>
            <w:r>
              <w:t>Sol</w:t>
            </w:r>
          </w:p>
          <w:p>
            <w:r>
              <w:rPr>
                <w:b/>
              </w:rPr>
              <w:t xml:space="preserve">Other: </w:t>
            </w:r>
            <w:r>
              <w:t>Sol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STRING</w:t>
              <w:br/>
              <w:t>(String +</w:t>
              <w:br/>
              <w:t>Two Ptr)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 11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r>
              <w:t>Sol</w:t>
            </w:r>
          </w:p>
          <w:p>
            <w:r>
              <w:rPr>
                <w:b/>
              </w:rPr>
              <w:t xml:space="preserve">Sol (Python): </w:t>
            </w:r>
            <w:r>
              <w:t>Sol</w:t>
            </w:r>
          </w:p>
          <w:p>
            <w:r>
              <w:rPr>
                <w:b/>
              </w:rPr>
              <w:t xml:space="preserve">Other: </w:t>
            </w:r>
            <w:r>
              <w:t>Sol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STRING</w:t>
              <w:br/>
              <w:t>(String +</w:t>
              <w:br/>
              <w:t>Priority Queue)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 12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r>
              <w:t>Sol</w:t>
            </w:r>
          </w:p>
          <w:p>
            <w:r>
              <w:rPr>
                <w:b/>
              </w:rPr>
              <w:t xml:space="preserve">Sol (Python): </w:t>
            </w:r>
            <w:r>
              <w:t>Sol</w:t>
            </w:r>
          </w:p>
          <w:p>
            <w:r>
              <w:rPr>
                <w:b/>
              </w:rPr>
              <w:t xml:space="preserve">Other: </w:t>
            </w:r>
            <w:r>
              <w:t>Sol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STRING</w:t>
              <w:br/>
              <w:t>(String + Game Theory)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 13 IBM OA.</w:t>
              <w:br/>
              <w:br/>
              <w:t>(Game Theory + Observation.)</w:t>
            </w:r>
          </w:p>
          <w:p>
            <w:r>
              <w:rPr>
                <w:b/>
              </w:rPr>
              <w:t xml:space="preserve">Sol (C++): </w:t>
            </w:r>
            <w:r>
              <w:t>Q.</w:t>
            </w:r>
          </w:p>
          <w:p>
            <w:r>
              <w:rPr>
                <w:b/>
              </w:rPr>
              <w:t xml:space="preserve">Sol (Java): </w:t>
            </w:r>
            <w:r>
              <w:t>Code.</w:t>
            </w:r>
          </w:p>
          <w:p>
            <w:r>
              <w:rPr>
                <w:b/>
              </w:rPr>
              <w:t xml:space="preserve">Sol (Python): </w:t>
            </w:r>
            <w:r>
              <w:t>Code..</w:t>
            </w:r>
          </w:p>
          <w:p>
            <w:r>
              <w:rPr>
                <w:b/>
              </w:rPr>
              <w:t xml:space="preserve">Other: </w:t>
            </w:r>
            <w:r>
              <w:t>Sol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STRING</w:t>
              <w:br/>
              <w:t>(String + Observation + Hashing)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Walmart OA Session 14.</w:t>
            </w:r>
          </w:p>
          <w:p>
            <w:r>
              <w:rPr>
                <w:b/>
              </w:rPr>
              <w:t xml:space="preserve">Sol (C++): </w:t>
            </w:r>
            <w:r>
              <w:t>Q.</w:t>
            </w:r>
          </w:p>
          <w:p>
            <w:r>
              <w:rPr>
                <w:b/>
              </w:rPr>
              <w:t xml:space="preserve">Sol (Java): </w:t>
            </w:r>
            <w:r>
              <w:t>Code.</w:t>
            </w:r>
          </w:p>
          <w:p>
            <w:r>
              <w:rPr>
                <w:b/>
              </w:rPr>
              <w:t xml:space="preserve">Sol (Python): </w:t>
            </w:r>
            <w:r>
              <w:t>Code.</w:t>
            </w:r>
          </w:p>
          <w:p>
            <w:r>
              <w:rPr>
                <w:b/>
              </w:rPr>
              <w:t xml:space="preserve">Other: </w:t>
            </w:r>
            <w:hyperlink r:id="rId231">
              <w:r>
                <w:rPr>
                  <w:color w:val="0563C1"/>
                  <w:u w:val="single"/>
                </w:rPr>
                <w:t>https://www.jdoodle.com/iembed/v0/TWC</w:t>
              </w:r>
            </w:hyperlink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STRING</w:t>
              <w:br/>
              <w:t>(String +</w:t>
              <w:br/>
              <w:t>Hashing +</w:t>
              <w:br/>
              <w:t>Sorting)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 15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r>
              <w:t>Sol</w:t>
            </w:r>
          </w:p>
          <w:p>
            <w:r>
              <w:rPr>
                <w:b/>
              </w:rPr>
              <w:t xml:space="preserve">Sol (Python): </w:t>
            </w:r>
            <w:r>
              <w:t>Sol</w:t>
            </w:r>
          </w:p>
          <w:p>
            <w:r>
              <w:rPr>
                <w:b/>
              </w:rPr>
              <w:t xml:space="preserve">Other: </w:t>
            </w:r>
            <w:r>
              <w:t>Sol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STRING</w:t>
              <w:br/>
              <w:t>(String + Two Ptr Subset Concept)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Amazon OA Session 16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STRING</w:t>
              <w:br/>
              <w:t>(String + Two Ptr Subset Concept)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Amazon + Intuit Interview17.</w:t>
            </w:r>
          </w:p>
          <w:p>
            <w:r>
              <w:rPr>
                <w:b/>
              </w:rPr>
              <w:t xml:space="preserve">Sol (C++): </w:t>
            </w:r>
            <w:r>
              <w:t>Q.</w:t>
            </w:r>
          </w:p>
          <w:p>
            <w:r>
              <w:rPr>
                <w:b/>
              </w:rPr>
              <w:t xml:space="preserve">Sol (Java): </w:t>
            </w:r>
            <w:r>
              <w:t>Sol</w:t>
            </w:r>
          </w:p>
          <w:p>
            <w:r>
              <w:rPr>
                <w:b/>
              </w:rPr>
              <w:t xml:space="preserve">Sol (Python): </w:t>
            </w:r>
            <w:r>
              <w:t>Sol</w:t>
            </w:r>
          </w:p>
          <w:p>
            <w:r>
              <w:rPr>
                <w:b/>
              </w:rPr>
              <w:t xml:space="preserve">Other: </w:t>
            </w:r>
            <w:r>
              <w:t>Sol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STRING</w:t>
              <w:br/>
              <w:t>(String + Hashing)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 18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r>
              <w:t>Sol</w:t>
            </w:r>
          </w:p>
          <w:p>
            <w:r>
              <w:rPr>
                <w:b/>
              </w:rPr>
              <w:t xml:space="preserve">Sol (Python): </w:t>
            </w:r>
            <w:r>
              <w:t>Sol</w:t>
            </w:r>
          </w:p>
          <w:p>
            <w:r>
              <w:rPr>
                <w:b/>
              </w:rPr>
              <w:t xml:space="preserve">Other: </w:t>
            </w:r>
            <w:r>
              <w:t>Sol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STRING</w:t>
              <w:br/>
              <w:t>(String + Two Ptr Subset Concept)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 19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r>
              <w:t>Sol</w:t>
            </w:r>
          </w:p>
          <w:p>
            <w:r>
              <w:rPr>
                <w:b/>
              </w:rPr>
              <w:t xml:space="preserve">Sol (Python): </w:t>
            </w:r>
            <w:r>
              <w:t>Sol</w:t>
            </w:r>
          </w:p>
          <w:p>
            <w:r>
              <w:rPr>
                <w:b/>
              </w:rPr>
              <w:t xml:space="preserve">Other: </w:t>
            </w:r>
            <w:r>
              <w:t>Sol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STRING</w:t>
              <w:br/>
              <w:t>(String +</w:t>
              <w:br/>
              <w:t>Sorting)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 20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r>
              <w:t>Sol</w:t>
            </w:r>
          </w:p>
          <w:p>
            <w:r>
              <w:rPr>
                <w:b/>
              </w:rPr>
              <w:t xml:space="preserve">Sol (Python): </w:t>
            </w:r>
            <w:r>
              <w:t>Sol</w:t>
            </w:r>
          </w:p>
          <w:p>
            <w:r>
              <w:rPr>
                <w:b/>
              </w:rPr>
              <w:t xml:space="preserve">Other: </w:t>
            </w:r>
            <w:r>
              <w:t>Sol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STRING</w:t>
              <w:br/>
              <w:t>(String +</w:t>
              <w:br/>
              <w:t>Two Ptr)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 21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r>
              <w:t>Sol</w:t>
            </w:r>
          </w:p>
          <w:p>
            <w:r>
              <w:rPr>
                <w:b/>
              </w:rPr>
              <w:t xml:space="preserve">Sol (Python): </w:t>
            </w:r>
            <w:r>
              <w:t>Sol</w:t>
            </w:r>
          </w:p>
          <w:p>
            <w:r>
              <w:rPr>
                <w:b/>
              </w:rPr>
              <w:t xml:space="preserve">Other: </w:t>
            </w:r>
            <w:r>
              <w:t>Sol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STRING</w:t>
              <w:br/>
              <w:t>(Sliding Window + Prefix Sum +</w:t>
              <w:br/>
              <w:t>Binary Search)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 22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r>
              <w:t>Sol</w:t>
            </w:r>
          </w:p>
          <w:p>
            <w:r>
              <w:rPr>
                <w:b/>
              </w:rPr>
              <w:t xml:space="preserve">Sol (Python): </w:t>
            </w:r>
            <w:r>
              <w:t>Sol</w:t>
            </w:r>
          </w:p>
          <w:p>
            <w:r>
              <w:rPr>
                <w:b/>
              </w:rPr>
              <w:t xml:space="preserve">Other: </w:t>
            </w:r>
            <w:r>
              <w:t>Sol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STRING</w:t>
              <w:br/>
              <w:t>(String + Observation + Hashing)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 23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r>
              <w:t>Sol</w:t>
            </w:r>
          </w:p>
          <w:p>
            <w:r>
              <w:rPr>
                <w:b/>
              </w:rPr>
              <w:t xml:space="preserve">Sol (Python): </w:t>
            </w:r>
            <w:r>
              <w:t>Sol</w:t>
            </w:r>
          </w:p>
          <w:p>
            <w:r>
              <w:rPr>
                <w:b/>
              </w:rPr>
              <w:t xml:space="preserve">Other: </w:t>
            </w:r>
            <w:r>
              <w:t>Sol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STRING</w:t>
              <w:br/>
              <w:t>(String + Two Ptr)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 24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r>
              <w:t>Sol</w:t>
            </w:r>
          </w:p>
          <w:p>
            <w:r>
              <w:rPr>
                <w:b/>
              </w:rPr>
              <w:t xml:space="preserve">Sol (Python): </w:t>
            </w:r>
            <w:r>
              <w:t>Sol</w:t>
            </w:r>
          </w:p>
          <w:p>
            <w:r>
              <w:rPr>
                <w:b/>
              </w:rPr>
              <w:t xml:space="preserve">Other: </w:t>
            </w:r>
            <w:r>
              <w:t>Sol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STRING</w:t>
              <w:br/>
              <w:t>(String + Greedy)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 25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r>
              <w:t>Sol</w:t>
            </w:r>
          </w:p>
          <w:p>
            <w:r>
              <w:rPr>
                <w:b/>
              </w:rPr>
              <w:t xml:space="preserve">Sol (Python): </w:t>
            </w:r>
            <w:r>
              <w:t>Sol</w:t>
            </w:r>
          </w:p>
          <w:p>
            <w:r>
              <w:rPr>
                <w:b/>
              </w:rPr>
              <w:t xml:space="preserve">Other: </w:t>
            </w:r>
            <w:r>
              <w:t>Sol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STRING</w:t>
              <w:br/>
              <w:t>(String +</w:t>
              <w:br/>
              <w:t>Two Ptr)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 26</w:t>
              <w:br/>
              <w:t>(This question means if string p has f[b] = 2; the the substring you select in string s should have f[b]&gt;=2 ; f[y] = frequency of char “y”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r>
              <w:t>Sol</w:t>
            </w:r>
          </w:p>
          <w:p>
            <w:r>
              <w:rPr>
                <w:b/>
              </w:rPr>
              <w:t xml:space="preserve">Sol (Python): </w:t>
            </w:r>
            <w:r>
              <w:t>Sol</w:t>
            </w:r>
          </w:p>
          <w:p>
            <w:r>
              <w:rPr>
                <w:b/>
              </w:rPr>
              <w:t xml:space="preserve">Other: </w:t>
            </w:r>
            <w:r>
              <w:t>Sol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STRING</w:t>
              <w:br/>
              <w:t>(String +</w:t>
              <w:br/>
              <w:t>Two Ptr)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 26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r>
              <w:t>Sol</w:t>
            </w:r>
          </w:p>
          <w:p>
            <w:r>
              <w:rPr>
                <w:b/>
              </w:rPr>
              <w:t xml:space="preserve">Sol (Python): </w:t>
            </w:r>
            <w:r>
              <w:t>Sol</w:t>
            </w:r>
          </w:p>
          <w:p>
            <w:r>
              <w:rPr>
                <w:b/>
              </w:rPr>
              <w:t xml:space="preserve">Other: </w:t>
            </w:r>
            <w:r>
              <w:t>Sol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STRING</w:t>
              <w:br/>
              <w:t>(String + High Level Hashing)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 27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r>
              <w:t>Sol</w:t>
            </w:r>
          </w:p>
          <w:p>
            <w:r>
              <w:rPr>
                <w:b/>
              </w:rPr>
              <w:t xml:space="preserve">Sol (Python): </w:t>
            </w:r>
            <w:r>
              <w:t>Sol</w:t>
            </w:r>
          </w:p>
          <w:p>
            <w:r>
              <w:rPr>
                <w:b/>
              </w:rPr>
              <w:t xml:space="preserve">Other: </w:t>
            </w:r>
            <w:r>
              <w:t>Sol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STRING</w:t>
              <w:br/>
              <w:t>(Greedy</w:t>
              <w:br/>
              <w:t>+Lexicographic + Greedy)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Google OA Session. 28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  <w:p>
            <w:r>
              <w:rPr>
                <w:b/>
              </w:rPr>
              <w:t xml:space="preserve">Sol (Java): </w:t>
            </w:r>
            <w:r>
              <w:t>Sol</w:t>
            </w:r>
          </w:p>
          <w:p>
            <w:r>
              <w:rPr>
                <w:b/>
              </w:rPr>
              <w:t xml:space="preserve">Sol (Python): </w:t>
            </w:r>
            <w:r>
              <w:t>Sol</w:t>
            </w:r>
          </w:p>
          <w:p>
            <w:r>
              <w:rPr>
                <w:b/>
              </w:rPr>
              <w:t xml:space="preserve">Other: </w:t>
            </w:r>
            <w:r>
              <w:t>Sol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STRING</w:t>
              <w:br/>
              <w:t>(String + GREEDY + Lexicographic + Stack)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EXPEDIA OA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r>
              <w:t>C++</w:t>
            </w:r>
          </w:p>
          <w:p>
            <w:r>
              <w:rPr>
                <w:b/>
              </w:rPr>
              <w:t xml:space="preserve">Sol (Python): </w:t>
            </w:r>
            <w:r>
              <w:t>JAVA</w:t>
            </w:r>
          </w:p>
          <w:p>
            <w:r>
              <w:rPr>
                <w:b/>
              </w:rPr>
              <w:t xml:space="preserve">Other: </w:t>
            </w:r>
            <w:r>
              <w:t>PY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STRING</w:t>
              <w:br/>
              <w:br/>
              <w:t>(Greedy + String)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 30 Atlassian OA.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  <w:p>
            <w:r>
              <w:rPr>
                <w:b/>
              </w:rPr>
              <w:t xml:space="preserve">Sol (Java): </w:t>
            </w:r>
            <w:r>
              <w:t>Sol</w:t>
            </w:r>
          </w:p>
          <w:p>
            <w:r>
              <w:rPr>
                <w:b/>
              </w:rPr>
              <w:t xml:space="preserve">Sol (Python): </w:t>
            </w:r>
            <w:r>
              <w:t>Sol</w:t>
            </w:r>
          </w:p>
          <w:p>
            <w:r>
              <w:rPr>
                <w:b/>
              </w:rPr>
              <w:t xml:space="preserve">Other: </w:t>
            </w:r>
            <w:r>
              <w:t>Sol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STRING</w:t>
              <w:br/>
              <w:br/>
              <w:t>String + Greedy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Atlassian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STRING</w:t>
              <w:br/>
              <w:br/>
              <w:t>String +</w:t>
              <w:br/>
              <w:t>Z-Algorithm.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Barclays OA Session 32</w:t>
              <w:br/>
              <w:br/>
              <w:t>Z-algorithm:- z[i] = number of characters at index “i” same as start characters of the given string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STRING</w:t>
              <w:br/>
              <w:t>(LPS + Z-algo)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 33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r>
              <w:t>Sol</w:t>
            </w:r>
          </w:p>
          <w:p>
            <w:r>
              <w:rPr>
                <w:b/>
              </w:rPr>
              <w:t xml:space="preserve">Sol (Python): </w:t>
            </w:r>
            <w:r>
              <w:t>Sol</w:t>
            </w:r>
          </w:p>
          <w:p>
            <w:r>
              <w:rPr>
                <w:b/>
              </w:rPr>
              <w:t xml:space="preserve">Other: </w:t>
            </w:r>
            <w:r>
              <w:t>Sol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STRING</w:t>
              <w:br/>
              <w:t>(String + Optimization)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EXPEDIA OA</w:t>
            </w:r>
          </w:p>
          <w:p>
            <w:r>
              <w:rPr>
                <w:b/>
              </w:rPr>
              <w:t xml:space="preserve">Sol (C++): </w:t>
            </w:r>
            <w:r>
              <w:t>Q</w:t>
            </w:r>
          </w:p>
          <w:p>
            <w:r>
              <w:rPr>
                <w:b/>
              </w:rPr>
              <w:t xml:space="preserve">Sol (Java): </w:t>
            </w:r>
            <w:hyperlink r:id="rId232">
              <w:r>
                <w:rPr>
                  <w:color w:val="0563C1"/>
                  <w:u w:val="single"/>
                </w:rPr>
                <w:t>https://ideone.com/cLRQsz</w:t>
              </w:r>
            </w:hyperlink>
          </w:p>
          <w:p>
            <w:r>
              <w:rPr>
                <w:b/>
              </w:rPr>
              <w:t xml:space="preserve">Sol (Python): </w:t>
            </w:r>
            <w:hyperlink r:id="rId233">
              <w:r>
                <w:rPr>
                  <w:color w:val="0563C1"/>
                  <w:u w:val="single"/>
                </w:rPr>
                <w:t>https://ideone.com/omzmIh</w:t>
              </w:r>
            </w:hyperlink>
          </w:p>
          <w:p>
            <w:r>
              <w:rPr>
                <w:b/>
              </w:rPr>
              <w:t xml:space="preserve">Other: </w:t>
            </w:r>
            <w:hyperlink r:id="rId234">
              <w:r>
                <w:rPr>
                  <w:color w:val="0563C1"/>
                  <w:u w:val="single"/>
                </w:rPr>
                <w:t>https://ideone.com/fxBj6I</w:t>
              </w:r>
            </w:hyperlink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STRING</w:t>
              <w:br/>
              <w:br/>
              <w:t>(Palindromic + Lexicographic)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ServiceNow OA Session.1</w:t>
              <w:br/>
              <w:br/>
              <w:t>ServiceNow OA Session.2</w:t>
            </w:r>
          </w:p>
          <w:p>
            <w:r>
              <w:rPr>
                <w:b/>
              </w:rPr>
              <w:t xml:space="preserve">Sol (C++): </w:t>
            </w:r>
            <w:hyperlink r:id="rId235">
              <w:r>
                <w:rPr>
                  <w:color w:val="0563C1"/>
                  <w:u w:val="single"/>
                </w:rPr>
                <w:t>https://docs.google.com/document/d/1acierEzRXhC8ojN-Cr0shJK2iVumS09R5huCVIPmit0/edit</w:t>
              </w:r>
            </w:hyperlink>
          </w:p>
          <w:p>
            <w:r>
              <w:rPr>
                <w:b/>
              </w:rPr>
              <w:t xml:space="preserve">Sol (Java): </w:t>
            </w:r>
            <w:hyperlink r:id="rId236">
              <w:r>
                <w:rPr>
                  <w:color w:val="0563C1"/>
                  <w:u w:val="single"/>
                </w:rPr>
                <w:t>https://ideone.com/T1Nton</w:t>
              </w:r>
            </w:hyperlink>
            <w:r>
              <w:t>.</w:t>
            </w:r>
          </w:p>
          <w:p>
            <w:r>
              <w:rPr>
                <w:b/>
              </w:rPr>
              <w:t xml:space="preserve">Sol (Python): </w:t>
            </w:r>
            <w:hyperlink r:id="rId237">
              <w:r>
                <w:rPr>
                  <w:color w:val="0563C1"/>
                  <w:u w:val="single"/>
                </w:rPr>
                <w:t>https://ideone.com/2MpyYV</w:t>
              </w:r>
            </w:hyperlink>
            <w:r>
              <w:t>.</w:t>
            </w:r>
          </w:p>
          <w:p>
            <w:r>
              <w:rPr>
                <w:b/>
              </w:rPr>
              <w:t xml:space="preserve">Other: </w:t>
            </w:r>
            <w:hyperlink r:id="rId238">
              <w:r>
                <w:rPr>
                  <w:color w:val="0563C1"/>
                  <w:u w:val="single"/>
                </w:rPr>
                <w:t>https://ideone.com/9nPfhD</w:t>
              </w:r>
            </w:hyperlink>
            <w:r>
              <w:t>.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STRING</w:t>
              <w:br/>
              <w:br/>
              <w:t>(Greedy)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Microsoft OA.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STRING</w:t>
              <w:br/>
              <w:br/>
              <w:t>(Greedy)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Microsoft OA Part-1</w:t>
              <w:br/>
              <w:br/>
              <w:t>Part - 2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STRING</w:t>
              <w:br/>
              <w:br/>
              <w:t>(Greedy)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Microsoft OA Session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STRING</w:t>
              <w:br/>
              <w:br/>
              <w:t>(Lexicographic + Two Ptr)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Leetcode Contest Video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STRING</w:t>
              <w:br/>
              <w:t>(Greedy + Observation)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Swiggy OA. 0</w:t>
              <w:br/>
              <w:br/>
              <w:t>Swiggy OA. Part 1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String + Lexicographic concept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Amazon ML SummerSchool OA Part1</w:t>
              <w:br/>
              <w:br/>
              <w:t>Amazon ML SummerSchool Part2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String</w:t>
              <w:br/>
              <w:t>(Manacher’s Algorithm)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LC Weekly Contest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Math and Combinatorics</w:t>
            </w:r>
          </w:p>
        </w:tc>
        <w:tc>
          <w:tcPr>
            <w:tcW w:type="dxa" w:w="6912"/>
          </w:tcPr>
          <w:p>
            <w:r/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Math.</w:t>
              <w:br/>
              <w:t>(1)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Modulo Knowledge.</w:t>
            </w:r>
          </w:p>
          <w:p>
            <w:r>
              <w:rPr>
                <w:b/>
              </w:rPr>
              <w:t xml:space="preserve">Sol (C++): </w:t>
            </w:r>
            <w:hyperlink r:id="rId239">
              <w:r>
                <w:rPr>
                  <w:color w:val="0563C1"/>
                  <w:u w:val="single"/>
                </w:rPr>
                <w:t>https://docs.google.com/document/d/1H8obAFY6lkBeJus2cBe0FYtvoXgvyGmdhgaovr1N28A/edit</w:t>
              </w:r>
            </w:hyperlink>
          </w:p>
          <w:p>
            <w:r>
              <w:rPr>
                <w:b/>
              </w:rPr>
              <w:t xml:space="preserve">Sol (Java): </w:t>
            </w:r>
            <w:hyperlink r:id="rId240">
              <w:r>
                <w:rPr>
                  <w:color w:val="0563C1"/>
                  <w:u w:val="single"/>
                </w:rPr>
                <w:t>https://ideone.com/Dy1xM2</w:t>
              </w:r>
            </w:hyperlink>
          </w:p>
          <w:p>
            <w:r>
              <w:rPr>
                <w:b/>
              </w:rPr>
              <w:t xml:space="preserve">Sol (Python): </w:t>
            </w:r>
            <w:hyperlink r:id="rId241">
              <w:r>
                <w:rPr>
                  <w:color w:val="0563C1"/>
                  <w:u w:val="single"/>
                </w:rPr>
                <w:t>https://ideone.com/Q9fLUy</w:t>
              </w:r>
            </w:hyperlink>
          </w:p>
          <w:p>
            <w:r>
              <w:rPr>
                <w:b/>
              </w:rPr>
              <w:t xml:space="preserve">Other: </w:t>
            </w:r>
            <w:hyperlink r:id="rId242">
              <w:r>
                <w:rPr>
                  <w:color w:val="0563C1"/>
                  <w:u w:val="single"/>
                </w:rPr>
                <w:t>https://ideone.com/OIOpQU</w:t>
              </w:r>
            </w:hyperlink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Math.</w:t>
              <w:br/>
              <w:t>(2)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Rubrik OA Session.</w:t>
            </w:r>
          </w:p>
          <w:p>
            <w:r>
              <w:rPr>
                <w:b/>
              </w:rPr>
              <w:t xml:space="preserve">Sol (C++): </w:t>
            </w:r>
            <w:hyperlink r:id="rId243">
              <w:r>
                <w:rPr>
                  <w:color w:val="0563C1"/>
                  <w:u w:val="single"/>
                </w:rPr>
                <w:t>https://docs.google.com/document/d/1hKnZz9FYjr2j0BykQhd38xypRq5DwQ0WtwZC3fVvpp0/edit</w:t>
              </w:r>
            </w:hyperlink>
          </w:p>
          <w:p>
            <w:r>
              <w:rPr>
                <w:b/>
              </w:rPr>
              <w:t xml:space="preserve">Sol (Java): </w:t>
            </w:r>
            <w:hyperlink r:id="rId244">
              <w:r>
                <w:rPr>
                  <w:color w:val="0563C1"/>
                  <w:u w:val="single"/>
                </w:rPr>
                <w:t>https://ideone.com/UmiqRp</w:t>
              </w:r>
            </w:hyperlink>
          </w:p>
          <w:p>
            <w:r>
              <w:rPr>
                <w:b/>
              </w:rPr>
              <w:t xml:space="preserve">Sol (Python): </w:t>
            </w:r>
            <w:hyperlink r:id="rId245">
              <w:r>
                <w:rPr>
                  <w:color w:val="0563C1"/>
                  <w:u w:val="single"/>
                </w:rPr>
                <w:t>https://ideone.com/XynOBP</w:t>
              </w:r>
            </w:hyperlink>
          </w:p>
          <w:p>
            <w:r>
              <w:rPr>
                <w:b/>
              </w:rPr>
              <w:t xml:space="preserve">Other: </w:t>
            </w:r>
            <w:hyperlink r:id="rId246">
              <w:r>
                <w:rPr>
                  <w:color w:val="0563C1"/>
                  <w:u w:val="single"/>
                </w:rPr>
                <w:t>https://ideone.com/gVqx0P</w:t>
              </w:r>
            </w:hyperlink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Math.</w:t>
              <w:br/>
              <w:t>(Prime Number + Factor)(3)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Walmart OA Session.</w:t>
            </w:r>
          </w:p>
          <w:p>
            <w:r>
              <w:rPr>
                <w:b/>
              </w:rPr>
              <w:t xml:space="preserve">Sol (C++): </w:t>
            </w:r>
            <w:r>
              <w:t>Q.</w:t>
            </w:r>
          </w:p>
          <w:p>
            <w:r>
              <w:rPr>
                <w:b/>
              </w:rPr>
              <w:t xml:space="preserve">Sol (Java): </w:t>
            </w:r>
            <w:hyperlink r:id="rId247">
              <w:r>
                <w:rPr>
                  <w:color w:val="0563C1"/>
                  <w:u w:val="single"/>
                </w:rPr>
                <w:t>https://ideone.com/m6paZ3</w:t>
              </w:r>
            </w:hyperlink>
            <w:r>
              <w:t>.</w:t>
            </w:r>
          </w:p>
          <w:p>
            <w:r>
              <w:rPr>
                <w:b/>
              </w:rPr>
              <w:t xml:space="preserve">Sol (Python): </w:t>
            </w:r>
            <w:hyperlink r:id="rId248">
              <w:r>
                <w:rPr>
                  <w:color w:val="0563C1"/>
                  <w:u w:val="single"/>
                </w:rPr>
                <w:t>https://ideone.com/JhTP7r</w:t>
              </w:r>
            </w:hyperlink>
          </w:p>
          <w:p>
            <w:r>
              <w:rPr>
                <w:b/>
              </w:rPr>
              <w:t xml:space="preserve">Other: </w:t>
            </w:r>
            <w:hyperlink r:id="rId249">
              <w:r>
                <w:rPr>
                  <w:color w:val="0563C1"/>
                  <w:u w:val="single"/>
                </w:rPr>
                <w:t>https://ideone.com/VHgSpA</w:t>
              </w:r>
            </w:hyperlink>
            <w:r>
              <w:t>.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Math(4)</w:t>
              <w:br/>
              <w:t>(GCD)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Uber OA P0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Math(5)</w:t>
              <w:br/>
              <w:t>(GCD)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Uber OA P1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Math(6)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DBS OA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  <w:p>
            <w:r>
              <w:rPr>
                <w:b/>
              </w:rPr>
              <w:t xml:space="preserve">Sol (Java): </w:t>
            </w:r>
            <w:r>
              <w:t>Refer in DOC</w:t>
            </w:r>
          </w:p>
          <w:p>
            <w:r>
              <w:rPr>
                <w:b/>
              </w:rPr>
              <w:t xml:space="preserve">Sol (Python): </w:t>
            </w:r>
            <w:r>
              <w:t>Refer in DOC</w:t>
            </w:r>
          </w:p>
          <w:p>
            <w:r>
              <w:rPr>
                <w:b/>
              </w:rPr>
              <w:t xml:space="preserve">Other: </w:t>
            </w:r>
            <w:r>
              <w:t>Refer in 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Math(nCR)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Foundational Concept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Greedy + Math. + Distribution.</w:t>
              <w:br/>
              <w:t>(8)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Session! Paypal OA.</w:t>
            </w:r>
          </w:p>
          <w:p>
            <w:r>
              <w:rPr>
                <w:b/>
              </w:rPr>
              <w:t xml:space="preserve">Sol (C++): </w:t>
            </w:r>
            <w:hyperlink r:id="rId250">
              <w:r>
                <w:rPr>
                  <w:color w:val="0563C1"/>
                  <w:u w:val="single"/>
                </w:rPr>
                <w:t>https://docs.google.com/document/d/13PVf0JcoZnRjaWKUhd29QsC8OPxzT3f_6UYTNX05tcM/edit?tab=t.0</w:t>
              </w:r>
            </w:hyperlink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Math(9)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Leetcode Contest Session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Math(10)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Flipkart OA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Greedy +</w:t>
              <w:br/>
              <w:t>Math.</w:t>
              <w:br/>
              <w:t>(11)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Codechef Contest</w:t>
            </w:r>
          </w:p>
          <w:p>
            <w:r>
              <w:rPr>
                <w:b/>
              </w:rPr>
              <w:t xml:space="preserve">Sol (C++): </w:t>
            </w:r>
            <w:hyperlink r:id="rId251">
              <w:r>
                <w:rPr>
                  <w:color w:val="0563C1"/>
                  <w:u w:val="single"/>
                </w:rPr>
                <w:t>https://docs.google.com/document/d/1-ijXBg-koUzCAtLnRD1tBq1kzWs_e-DpUHY-zW9rvfg/edit</w:t>
              </w:r>
            </w:hyperlink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Math. + Factors.</w:t>
              <w:br/>
              <w:t>(12)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Intuit OA Session 1</w:t>
              <w:br/>
              <w:br/>
              <w:t>Intuit OA Session 2.</w:t>
              <w:br/>
              <w:br/>
              <w:t>Intuit OA Session 3.</w:t>
            </w:r>
          </w:p>
          <w:p>
            <w:r>
              <w:rPr>
                <w:b/>
              </w:rPr>
              <w:t xml:space="preserve">Sol (C++): </w:t>
            </w:r>
            <w:r>
              <w:t>Q.</w:t>
            </w:r>
          </w:p>
          <w:p>
            <w:r>
              <w:rPr>
                <w:b/>
              </w:rPr>
              <w:t xml:space="preserve">Sol (Java): </w:t>
            </w:r>
            <w:hyperlink r:id="rId252">
              <w:r>
                <w:rPr>
                  <w:color w:val="0563C1"/>
                  <w:u w:val="single"/>
                </w:rPr>
                <w:t>https://ideone.com/gMSQ9Y</w:t>
              </w:r>
            </w:hyperlink>
          </w:p>
          <w:p>
            <w:r>
              <w:rPr>
                <w:b/>
              </w:rPr>
              <w:t xml:space="preserve">Sol (Python): </w:t>
            </w:r>
            <w:hyperlink r:id="rId253">
              <w:r>
                <w:rPr>
                  <w:color w:val="0563C1"/>
                  <w:u w:val="single"/>
                </w:rPr>
                <w:t>https://ideone.com/leOjB6</w:t>
              </w:r>
            </w:hyperlink>
          </w:p>
          <w:p>
            <w:r>
              <w:rPr>
                <w:b/>
              </w:rPr>
              <w:t xml:space="preserve">Other: </w:t>
            </w:r>
            <w:hyperlink r:id="rId254">
              <w:r>
                <w:rPr>
                  <w:color w:val="0563C1"/>
                  <w:u w:val="single"/>
                </w:rPr>
                <w:t>https://ideone.com/bzhCxG</w:t>
              </w:r>
            </w:hyperlink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Math. 13</w:t>
              <w:br/>
              <w:t>(Combinatorics)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Google OA Session Part - 1</w:t>
              <w:br/>
              <w:br/>
              <w:t>Part - 2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Factor +</w:t>
              <w:br/>
              <w:t>Prime Factor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Intro 0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Factor +</w:t>
              <w:br/>
              <w:t>Prime</w:t>
              <w:br/>
              <w:t>Factor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Intro 1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Factor +</w:t>
              <w:br/>
              <w:t>Prime Factor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Codechef Contest P0</w:t>
              <w:br/>
              <w:br/>
              <w:t>Codechef Contest P1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Factor +</w:t>
              <w:br/>
              <w:t>Prime Factor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Codechef Contest P5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Factor Optimization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Google SDE-2 Interview P0</w:t>
              <w:br/>
              <w:br/>
              <w:t>Google SDE-2 Interview P1</w:t>
              <w:br/>
              <w:br/>
              <w:t>Google SDE-2 Interview P2</w:t>
            </w:r>
          </w:p>
          <w:p>
            <w:r>
              <w:rPr>
                <w:b/>
              </w:rPr>
              <w:t xml:space="preserve">Sol (C++): </w:t>
            </w:r>
            <w:hyperlink r:id="rId255">
              <w:r>
                <w:rPr>
                  <w:color w:val="0563C1"/>
                  <w:u w:val="single"/>
                </w:rPr>
                <w:t>https://docs.google.com/document/d/1lL9K7c5REKXIl6PKm7AV__hH5n6jU5B8XJTNus9Km5s/edit?tab=t.0</w:t>
              </w:r>
            </w:hyperlink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Greedy + Combinatorics 19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Codechef Contest part 1</w:t>
              <w:br/>
              <w:br/>
              <w:t>Part - 2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Bit Manipulation + Combinatorics 20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Apple OA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DP + Combinatorics 21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Leetcode Contest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Combinatorics 22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Codechef Contest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DP + Combinatorics. (23)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Leetcode Contest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Math +</w:t>
              <w:br/>
              <w:t>Distribution</w:t>
              <w:br/>
              <w:t>(24)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Codechef 2100 Rating Problem  Session Contest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Math +</w:t>
              <w:br/>
              <w:t>Distribution      (25)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Rubrik OA.</w:t>
            </w:r>
          </w:p>
          <w:p>
            <w:r>
              <w:rPr>
                <w:b/>
              </w:rPr>
              <w:t xml:space="preserve">Sol (C++): </w:t>
            </w:r>
            <w:r>
              <w:t>Analysis 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Math + nCR   (26)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Atlassian OA .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Math + nCR   (27)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6 star Codechef Problem Contest P0</w:t>
              <w:br/>
              <w:br/>
              <w:t>6 star Problem Contest P1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Math +</w:t>
              <w:br/>
              <w:t>nCR (28)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6 star Codechef Problem Contest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Math +</w:t>
              <w:br/>
              <w:t>nCR (29)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Rubrik OA .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Math +</w:t>
              <w:br/>
              <w:t>nCR +</w:t>
              <w:br/>
              <w:t>Star and</w:t>
              <w:br/>
              <w:t>Bar (30)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Rubrik OA Hard.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Bit Masking</w:t>
              <w:br/>
              <w:t>Please do the full Bit Manipulation course before doing this.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BitMasking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Microsoft OA Session 1</w:t>
            </w:r>
          </w:p>
          <w:p>
            <w:r>
              <w:rPr>
                <w:b/>
              </w:rPr>
              <w:t xml:space="preserve">Sol (C++): </w:t>
            </w:r>
            <w:r>
              <w:t>Q.</w:t>
            </w:r>
          </w:p>
          <w:p>
            <w:r>
              <w:rPr>
                <w:b/>
              </w:rPr>
              <w:t xml:space="preserve">Sol (Java): </w:t>
            </w:r>
            <w:hyperlink r:id="rId256">
              <w:r>
                <w:rPr>
                  <w:color w:val="0563C1"/>
                  <w:u w:val="single"/>
                </w:rPr>
                <w:t>https://ideone.com/lujW8u</w:t>
              </w:r>
            </w:hyperlink>
          </w:p>
          <w:p>
            <w:r>
              <w:rPr>
                <w:b/>
              </w:rPr>
              <w:t xml:space="preserve">Sol (Python): </w:t>
            </w:r>
            <w:hyperlink r:id="rId257">
              <w:r>
                <w:rPr>
                  <w:color w:val="0563C1"/>
                  <w:u w:val="single"/>
                </w:rPr>
                <w:t>https://ideone.com/S8c7fP</w:t>
              </w:r>
            </w:hyperlink>
            <w:r>
              <w:t>.</w:t>
            </w:r>
          </w:p>
          <w:p>
            <w:r>
              <w:rPr>
                <w:b/>
              </w:rPr>
              <w:t xml:space="preserve">Other: </w:t>
            </w:r>
            <w:hyperlink r:id="rId258">
              <w:r>
                <w:rPr>
                  <w:color w:val="0563C1"/>
                  <w:u w:val="single"/>
                </w:rPr>
                <w:t>https://ideone.com/cUdzDm</w:t>
              </w:r>
            </w:hyperlink>
            <w:r>
              <w:t>.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Matrix + Geometry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Matrix.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Prefix Sum on Matrix.</w:t>
            </w:r>
          </w:p>
          <w:p>
            <w:r>
              <w:rPr>
                <w:b/>
              </w:rPr>
              <w:t xml:space="preserve">Sol (C++): </w:t>
            </w:r>
            <w:r>
              <w:t>Thought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Matrix.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Intuit OA.</w:t>
            </w:r>
          </w:p>
          <w:p>
            <w:r>
              <w:rPr>
                <w:b/>
              </w:rPr>
              <w:t xml:space="preserve">Sol (C++): </w:t>
            </w:r>
            <w:r>
              <w:t>Q.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Matrix.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Intuit OA.</w:t>
            </w:r>
          </w:p>
          <w:p>
            <w:r>
              <w:rPr>
                <w:b/>
              </w:rPr>
              <w:t xml:space="preserve">Sol (C++): </w:t>
            </w:r>
            <w:r>
              <w:t>Q.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Matrix.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Google SWE Interview Part - 1</w:t>
              <w:br/>
              <w:t>Part-2</w:t>
              <w:br/>
              <w:t>Part-3</w:t>
            </w:r>
          </w:p>
          <w:p>
            <w:r>
              <w:rPr>
                <w:b/>
              </w:rPr>
              <w:t xml:space="preserve">Sol (C++): </w:t>
            </w:r>
            <w:r>
              <w:t>Q.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Matrix.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Google OA Session.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Matrix.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Leetcode Contest</w:t>
            </w:r>
          </w:p>
          <w:p>
            <w:r>
              <w:rPr>
                <w:b/>
              </w:rPr>
              <w:t xml:space="preserve">Sol (C++): </w:t>
            </w:r>
            <w:r>
              <w:t>Q.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Matrix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Leetcode Contest Problem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  <w:p>
            <w:r>
              <w:rPr>
                <w:b/>
              </w:rPr>
              <w:t xml:space="preserve">Sol (Java): </w:t>
            </w:r>
            <w:r>
              <w:t>C++</w:t>
            </w:r>
          </w:p>
          <w:p>
            <w:r>
              <w:rPr>
                <w:b/>
              </w:rPr>
              <w:t xml:space="preserve">Sol (Python): </w:t>
            </w:r>
            <w:r>
              <w:t>Java</w:t>
            </w:r>
          </w:p>
          <w:p>
            <w:r>
              <w:rPr>
                <w:b/>
              </w:rPr>
              <w:t xml:space="preserve">Other: </w:t>
            </w:r>
            <w:r>
              <w:t>Py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Trie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Intro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Intro Video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  <w:p>
            <w:r>
              <w:rPr>
                <w:b/>
              </w:rPr>
              <w:t xml:space="preserve">Sol (Java): </w:t>
            </w:r>
            <w:r>
              <w:t>Code</w:t>
            </w:r>
          </w:p>
          <w:p>
            <w:r>
              <w:rPr>
                <w:b/>
              </w:rPr>
              <w:t xml:space="preserve">Sol (Python): </w:t>
            </w:r>
            <w:r>
              <w:t>Code</w:t>
            </w:r>
          </w:p>
          <w:p>
            <w:r>
              <w:rPr>
                <w:b/>
              </w:rPr>
              <w:t xml:space="preserve">Other: </w:t>
            </w:r>
            <w:r>
              <w:t>Code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Implementation Video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  <w:p>
            <w:r>
              <w:rPr>
                <w:b/>
              </w:rPr>
              <w:t xml:space="preserve">Sol (Java): </w:t>
            </w:r>
            <w:r>
              <w:t>Code</w:t>
            </w:r>
          </w:p>
          <w:p>
            <w:r>
              <w:rPr>
                <w:b/>
              </w:rPr>
              <w:t xml:space="preserve">Sol (Python): </w:t>
            </w:r>
            <w:r>
              <w:t>Code</w:t>
            </w:r>
          </w:p>
          <w:p>
            <w:r>
              <w:rPr>
                <w:b/>
              </w:rPr>
              <w:t xml:space="preserve">Other: </w:t>
            </w:r>
            <w:r>
              <w:t>Code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Segment Trees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Intro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Introduction Session 1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Intro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Introduction Session 2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Foundational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 3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Foundational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Session 4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Segment Tree [5]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Google SDE3 interview 5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Segment Tree [6]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Leetcode Biweekly Contest Session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  <w:p>
            <w:r>
              <w:rPr>
                <w:b/>
              </w:rPr>
              <w:t xml:space="preserve">Sol (Java): </w:t>
            </w:r>
            <w:r>
              <w:t>C++1</w:t>
              <w:br/>
              <w:t>C++2</w:t>
            </w:r>
          </w:p>
          <w:p>
            <w:r>
              <w:rPr>
                <w:b/>
              </w:rPr>
              <w:t xml:space="preserve">Sol (Python): </w:t>
            </w:r>
            <w:r>
              <w:t>Java1</w:t>
              <w:br/>
              <w:t>Java2</w:t>
            </w:r>
          </w:p>
          <w:p>
            <w:r>
              <w:rPr>
                <w:b/>
              </w:rPr>
              <w:t xml:space="preserve">Other: </w:t>
            </w:r>
            <w:r>
              <w:t>Py1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[7]</w:t>
              <w:br/>
              <w:t>[LIS DP + Segment Tree]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Leetcode Contest P1</w:t>
              <w:br/>
              <w:br/>
              <w:t>Leetcode Contest P2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[8]</w:t>
              <w:br/>
              <w:t>[LIS DP + Segment Tree]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Leetcode Contest P1</w:t>
              <w:br/>
              <w:br/>
              <w:t>Leetcode Contest P2</w:t>
              <w:br/>
              <w:br/>
              <w:t>Leetcode Contest P3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Sorted Set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Intro[1]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Introduction Session 1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Problem</w:t>
              <w:br/>
              <w:t>Solving[2]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Atlassian SDE-2 OA Session!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Problem Solving[3]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Amazon HackOn OA Session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Problem Solving[4]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Google OA Session 0</w:t>
              <w:br/>
              <w:br/>
              <w:t>Google OA Session 1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Greedy</w:t>
              <w:br/>
              <w:t>(Range Interval + Sorting + Set)[5]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Amazon OA P1</w:t>
              <w:br/>
              <w:br/>
              <w:t>Amazon OA P11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DP + Sorted Set[6]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Microsoft OA P1</w:t>
              <w:br/>
              <w:br/>
              <w:t>Microsoft OA P2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String +</w:t>
              <w:br/>
              <w:t>Sorted</w:t>
              <w:br/>
              <w:t>Set[7]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Amazon OA P1</w:t>
              <w:br/>
              <w:br/>
              <w:t>Amazon OA P2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Inversion Count + Permutation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Session 1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Uber SDE Interview Session</w:t>
              <w:br/>
              <w:br/>
              <w:t>Part - 2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  <w:p>
            <w:r>
              <w:rPr>
                <w:b/>
              </w:rPr>
              <w:t xml:space="preserve">Sol (Java): </w:t>
            </w:r>
            <w:r>
              <w:t>C++</w:t>
            </w:r>
          </w:p>
          <w:p>
            <w:r>
              <w:rPr>
                <w:b/>
              </w:rPr>
              <w:t xml:space="preserve">Sol (Python): </w:t>
            </w:r>
            <w:r>
              <w:t>Java</w:t>
            </w:r>
          </w:p>
          <w:p>
            <w:r>
              <w:rPr>
                <w:b/>
              </w:rPr>
              <w:t xml:space="preserve">Other: </w:t>
            </w:r>
            <w:r>
              <w:t>Py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Session 2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Segment Tree(Upcoming)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Session 3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DP(Upcoming)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Session 4.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Codechef Contest Session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3672"/>
          </w:tcPr>
          <w:p>
            <w:r/>
            <w:r>
              <w:br/>
            </w:r>
            <w:r>
              <w:rPr>
                <w:b/>
              </w:rPr>
              <w:t>Session 5</w:t>
              <w:br/>
              <w:t>(Permutation. -&gt; Graph. cycles.)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 xml:space="preserve">Question / Practice: </w:t>
            </w:r>
            <w:r>
              <w:t>Codechef Contest</w:t>
            </w:r>
          </w:p>
          <w:p>
            <w:r>
              <w:rPr>
                <w:b/>
              </w:rPr>
              <w:t xml:space="preserve">Sol (C++): </w:t>
            </w:r>
            <w:r>
              <w:t>Doc</w:t>
            </w:r>
          </w:p>
        </w:tc>
      </w:tr>
    </w:tbl>
    <w:p/>
    <w:p>
      <w:pPr>
        <w:pStyle w:val="Heading1"/>
      </w:pPr>
      <w:r>
        <w:t>Personal Record</w:t>
      </w:r>
    </w:p>
    <w:p>
      <w:r>
        <w:t>Start date: ____________________</w:t>
      </w:r>
    </w:p>
    <w:p>
      <w:r>
        <w:t>Target completion date: ____________________</w:t>
      </w:r>
    </w:p>
    <w:p>
      <w:r>
        <w:t>Completed sessions: __________ / __________</w:t>
      </w:r>
    </w:p>
    <w:p>
      <w:r>
        <w:t>Notes / weak topics: _________________________________________________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eetcode.com/problems/count-number-of-nice-subarrays/" TargetMode="External"/><Relationship Id="rId10" Type="http://schemas.openxmlformats.org/officeDocument/2006/relationships/hyperlink" Target="https://ideone.com/oK4lWC" TargetMode="External"/><Relationship Id="rId11" Type="http://schemas.openxmlformats.org/officeDocument/2006/relationships/hyperlink" Target="https://ideone.com/skfqfv" TargetMode="External"/><Relationship Id="rId12" Type="http://schemas.openxmlformats.org/officeDocument/2006/relationships/hyperlink" Target="https://ideone.com/Nj8w1J" TargetMode="External"/><Relationship Id="rId13" Type="http://schemas.openxmlformats.org/officeDocument/2006/relationships/hyperlink" Target="https://ideone.com/bZKP7t" TargetMode="External"/><Relationship Id="rId14" Type="http://schemas.openxmlformats.org/officeDocument/2006/relationships/hyperlink" Target="https://ideone.com/0T7iYD" TargetMode="External"/><Relationship Id="rId15" Type="http://schemas.openxmlformats.org/officeDocument/2006/relationships/hyperlink" Target="https://ideone.com/4QlpEC" TargetMode="External"/><Relationship Id="rId16" Type="http://schemas.openxmlformats.org/officeDocument/2006/relationships/hyperlink" Target="https://ideone.com/09Bi5Z" TargetMode="External"/><Relationship Id="rId17" Type="http://schemas.openxmlformats.org/officeDocument/2006/relationships/hyperlink" Target="https://ideone.com/tzM3Nf" TargetMode="External"/><Relationship Id="rId18" Type="http://schemas.openxmlformats.org/officeDocument/2006/relationships/hyperlink" Target="https://ideone.com/vcnXcZ" TargetMode="External"/><Relationship Id="rId19" Type="http://schemas.openxmlformats.org/officeDocument/2006/relationships/hyperlink" Target="https://ideone.com/UVed9e" TargetMode="External"/><Relationship Id="rId20" Type="http://schemas.openxmlformats.org/officeDocument/2006/relationships/hyperlink" Target="https://ideone.com/oWQjoi" TargetMode="External"/><Relationship Id="rId21" Type="http://schemas.openxmlformats.org/officeDocument/2006/relationships/hyperlink" Target="https://leetcode.com/problems/max-number-of-k-sum-pairs/submissions/994773551/" TargetMode="External"/><Relationship Id="rId22" Type="http://schemas.openxmlformats.org/officeDocument/2006/relationships/hyperlink" Target="https://leetcode.com/problems/max-number-of-k-sum-pairs/submissions/994775714/" TargetMode="External"/><Relationship Id="rId23" Type="http://schemas.openxmlformats.org/officeDocument/2006/relationships/hyperlink" Target="https://leetcode.com/problems/max-number-of-k-sum-pairs/submissions/994776651/" TargetMode="External"/><Relationship Id="rId24" Type="http://schemas.openxmlformats.org/officeDocument/2006/relationships/hyperlink" Target="https://ideone.com/b1GjzI" TargetMode="External"/><Relationship Id="rId25" Type="http://schemas.openxmlformats.org/officeDocument/2006/relationships/hyperlink" Target="https://ideone.com/nx6nYU" TargetMode="External"/><Relationship Id="rId26" Type="http://schemas.openxmlformats.org/officeDocument/2006/relationships/hyperlink" Target="https://ideone.com/OIoQG4" TargetMode="External"/><Relationship Id="rId27" Type="http://schemas.openxmlformats.org/officeDocument/2006/relationships/hyperlink" Target="https://ideone.com/bQJu52" TargetMode="External"/><Relationship Id="rId28" Type="http://schemas.openxmlformats.org/officeDocument/2006/relationships/hyperlink" Target="https://onlinegdb.com/X6Et5moGT" TargetMode="External"/><Relationship Id="rId29" Type="http://schemas.openxmlformats.org/officeDocument/2006/relationships/hyperlink" Target="https://onlinegdb.com/rkOrIhgIV" TargetMode="External"/><Relationship Id="rId30" Type="http://schemas.openxmlformats.org/officeDocument/2006/relationships/hyperlink" Target="https://onlinegdb.com/urHZWLdXs" TargetMode="External"/><Relationship Id="rId31" Type="http://schemas.openxmlformats.org/officeDocument/2006/relationships/hyperlink" Target="https://ideone.com/eEVNG7" TargetMode="External"/><Relationship Id="rId32" Type="http://schemas.openxmlformats.org/officeDocument/2006/relationships/hyperlink" Target="https://ideone.com/dMkcDp" TargetMode="External"/><Relationship Id="rId33" Type="http://schemas.openxmlformats.org/officeDocument/2006/relationships/hyperlink" Target="https://ideone.com/WvGNIL" TargetMode="External"/><Relationship Id="rId34" Type="http://schemas.openxmlformats.org/officeDocument/2006/relationships/hyperlink" Target="https://ideone.com/v2iNDa" TargetMode="External"/><Relationship Id="rId35" Type="http://schemas.openxmlformats.org/officeDocument/2006/relationships/hyperlink" Target="https://ideone.com/OQLqY3" TargetMode="External"/><Relationship Id="rId36" Type="http://schemas.openxmlformats.org/officeDocument/2006/relationships/hyperlink" Target="https://ideone.com/1v9mAR" TargetMode="External"/><Relationship Id="rId37" Type="http://schemas.openxmlformats.org/officeDocument/2006/relationships/hyperlink" Target="https://docs.google.com/document/d/1lINhL8Wi-LO1nfbWXGyXLUXycwBvIzH0dMR2R619oGc/edit?tab=t.0" TargetMode="External"/><Relationship Id="rId38" Type="http://schemas.openxmlformats.org/officeDocument/2006/relationships/hyperlink" Target="https://www.hackerrank.com/contests/desiqna-oa-practice-contest-00/challenges/a-356" TargetMode="External"/><Relationship Id="rId39" Type="http://schemas.openxmlformats.org/officeDocument/2006/relationships/hyperlink" Target="https://www.youtube.com/watch?v=TNbnKRSmhXI&amp;t=4s&amp;ab_channel=KumarK" TargetMode="External"/><Relationship Id="rId40" Type="http://schemas.openxmlformats.org/officeDocument/2006/relationships/hyperlink" Target="https://docs.google.com/document/d/1xN1WjfKvz_JvkXs3xtNdtWNunYI5-gASzJiYWt88d4w/edit" TargetMode="External"/><Relationship Id="rId41" Type="http://schemas.openxmlformats.org/officeDocument/2006/relationships/hyperlink" Target="https://ideone.com/wu1XVO" TargetMode="External"/><Relationship Id="rId42" Type="http://schemas.openxmlformats.org/officeDocument/2006/relationships/hyperlink" Target="https://ideone.com/lwLgm0" TargetMode="External"/><Relationship Id="rId43" Type="http://schemas.openxmlformats.org/officeDocument/2006/relationships/hyperlink" Target="https://ideone.com/CLzggk" TargetMode="External"/><Relationship Id="rId44" Type="http://schemas.openxmlformats.org/officeDocument/2006/relationships/hyperlink" Target="https://ideone.com/DtqfGd" TargetMode="External"/><Relationship Id="rId45" Type="http://schemas.openxmlformats.org/officeDocument/2006/relationships/hyperlink" Target="https://ideone.com/LsRolT" TargetMode="External"/><Relationship Id="rId46" Type="http://schemas.openxmlformats.org/officeDocument/2006/relationships/hyperlink" Target="https://ideone.com/2xDDWw" TargetMode="External"/><Relationship Id="rId47" Type="http://schemas.openxmlformats.org/officeDocument/2006/relationships/hyperlink" Target="https://ideone.com/KywKDp" TargetMode="External"/><Relationship Id="rId48" Type="http://schemas.openxmlformats.org/officeDocument/2006/relationships/hyperlink" Target="https://ideone.com/fsKyII" TargetMode="External"/><Relationship Id="rId49" Type="http://schemas.openxmlformats.org/officeDocument/2006/relationships/hyperlink" Target="https://ideone.com/Esa65r" TargetMode="External"/><Relationship Id="rId50" Type="http://schemas.openxmlformats.org/officeDocument/2006/relationships/hyperlink" Target="https://ideone.com/gO2Uzs" TargetMode="External"/><Relationship Id="rId51" Type="http://schemas.openxmlformats.org/officeDocument/2006/relationships/hyperlink" Target="https://ideone.com/aUL5gw" TargetMode="External"/><Relationship Id="rId52" Type="http://schemas.openxmlformats.org/officeDocument/2006/relationships/hyperlink" Target="https://ideone.com/5hGxez" TargetMode="External"/><Relationship Id="rId53" Type="http://schemas.openxmlformats.org/officeDocument/2006/relationships/hyperlink" Target="https://docs.google.com/document/d/1aUZLNxW5Gnu0NeuBYeblxI7Vna8gXNa7J7ZS10-q538/edit?usp=sharing" TargetMode="External"/><Relationship Id="rId54" Type="http://schemas.openxmlformats.org/officeDocument/2006/relationships/hyperlink" Target="https://docs.google.com/document/d/1Smp8Xfo5zCvvj6VHYrvP6itSzmyG6lDOxivoTimN9JM/edit?usp=sharing" TargetMode="External"/><Relationship Id="rId55" Type="http://schemas.openxmlformats.org/officeDocument/2006/relationships/hyperlink" Target="https://ideone.com/N8HAmV" TargetMode="External"/><Relationship Id="rId56" Type="http://schemas.openxmlformats.org/officeDocument/2006/relationships/hyperlink" Target="https://ideone.com/0uRkc6" TargetMode="External"/><Relationship Id="rId57" Type="http://schemas.openxmlformats.org/officeDocument/2006/relationships/hyperlink" Target="https://ideone.com/coOtKh" TargetMode="External"/><Relationship Id="rId58" Type="http://schemas.openxmlformats.org/officeDocument/2006/relationships/hyperlink" Target="https://ideone.com/KHSgHi" TargetMode="External"/><Relationship Id="rId59" Type="http://schemas.openxmlformats.org/officeDocument/2006/relationships/hyperlink" Target="https://ideone.com/NuLl2n" TargetMode="External"/><Relationship Id="rId60" Type="http://schemas.openxmlformats.org/officeDocument/2006/relationships/hyperlink" Target="https://ideone.com/MNrBD3" TargetMode="External"/><Relationship Id="rId61" Type="http://schemas.openxmlformats.org/officeDocument/2006/relationships/hyperlink" Target="https://practice.geeksforgeeks.org/problems/find-the-closest-pair-from-two-arrays4215/1" TargetMode="External"/><Relationship Id="rId62" Type="http://schemas.openxmlformats.org/officeDocument/2006/relationships/hyperlink" Target="https://ideone.com/5aX6O3" TargetMode="External"/><Relationship Id="rId63" Type="http://schemas.openxmlformats.org/officeDocument/2006/relationships/hyperlink" Target="https://ideone.com/vSNv6M" TargetMode="External"/><Relationship Id="rId64" Type="http://schemas.openxmlformats.org/officeDocument/2006/relationships/hyperlink" Target="https://ideone.com/YkobIO" TargetMode="External"/><Relationship Id="rId65" Type="http://schemas.openxmlformats.org/officeDocument/2006/relationships/hyperlink" Target="https://docs.google.com/document/d/1RrD47OfXpZwFBcJ7qJpAz6v6ow4w1GTDf3SKcm5g-oA/edit" TargetMode="External"/><Relationship Id="rId66" Type="http://schemas.openxmlformats.org/officeDocument/2006/relationships/hyperlink" Target="https://drive.google.com/file/d/1ln3NlLuln5ov6gUdYiKBweX_3wGZ6HvA/view?usp=sharing" TargetMode="External"/><Relationship Id="rId67" Type="http://schemas.openxmlformats.org/officeDocument/2006/relationships/hyperlink" Target="https://drive.google.com/file/d/1xZa3VbTpPIeihnAzODF30lKVMNH3-dhb/view?usp=sharing" TargetMode="External"/><Relationship Id="rId68" Type="http://schemas.openxmlformats.org/officeDocument/2006/relationships/hyperlink" Target="https://docs.google.com/document/d/1VoGtWvX3URyxl_JU8kHqrjmqxE1XFDBzuRIr-c6QPKc/edit" TargetMode="External"/><Relationship Id="rId69" Type="http://schemas.openxmlformats.org/officeDocument/2006/relationships/hyperlink" Target="https://docs.google.com/document/d/1qJm45nHXryDn2FPldVQUvFcUtP0c152ubx7CtXeYycw/edit?addon_store" TargetMode="External"/><Relationship Id="rId70" Type="http://schemas.openxmlformats.org/officeDocument/2006/relationships/hyperlink" Target="https://leetcode.com/problems/trapping-rain-water/description/" TargetMode="External"/><Relationship Id="rId71" Type="http://schemas.openxmlformats.org/officeDocument/2006/relationships/hyperlink" Target="https://drive.google.com/file/d/1V1cNNI_q6hpYu3gb-uzOOzOXjCmq2JKq/view?usp=sharing" TargetMode="External"/><Relationship Id="rId72" Type="http://schemas.openxmlformats.org/officeDocument/2006/relationships/hyperlink" Target="https://www.onlinegdb.com/yxlVrsuIe" TargetMode="External"/><Relationship Id="rId73" Type="http://schemas.openxmlformats.org/officeDocument/2006/relationships/hyperlink" Target="https://onlinegdb.com/ht_TqVZnC" TargetMode="External"/><Relationship Id="rId74" Type="http://schemas.openxmlformats.org/officeDocument/2006/relationships/hyperlink" Target="https://onlinegdb.com/tCpbgJXz7" TargetMode="External"/><Relationship Id="rId75" Type="http://schemas.openxmlformats.org/officeDocument/2006/relationships/hyperlink" Target="https://drive.google.com/file/d/1SVXH46vZflQPIDGKfl4PwARCzXaFSmK4/view?usp=sharing" TargetMode="External"/><Relationship Id="rId76" Type="http://schemas.openxmlformats.org/officeDocument/2006/relationships/hyperlink" Target="https://www.desiqna.in/15339/amazon-oa-sde-intern-india-coding-set-136" TargetMode="External"/><Relationship Id="rId77" Type="http://schemas.openxmlformats.org/officeDocument/2006/relationships/hyperlink" Target="https://onlinegdb.com/2b0E6dz9_" TargetMode="External"/><Relationship Id="rId78" Type="http://schemas.openxmlformats.org/officeDocument/2006/relationships/hyperlink" Target="https://onlinegdb.com/_DVF-84gT" TargetMode="External"/><Relationship Id="rId79" Type="http://schemas.openxmlformats.org/officeDocument/2006/relationships/hyperlink" Target="https://onlinegdb.com/cDm3ek_J6" TargetMode="External"/><Relationship Id="rId80" Type="http://schemas.openxmlformats.org/officeDocument/2006/relationships/hyperlink" Target="https://www.desiqna.in/15416/amazon-oa-sde-dublin-india-coding-set-140" TargetMode="External"/><Relationship Id="rId81" Type="http://schemas.openxmlformats.org/officeDocument/2006/relationships/hyperlink" Target="https://onlinegdb.com/OhgHubtNF6" TargetMode="External"/><Relationship Id="rId82" Type="http://schemas.openxmlformats.org/officeDocument/2006/relationships/hyperlink" Target="https://onlinegdb.com/yk_0DJ1LZ" TargetMode="External"/><Relationship Id="rId83" Type="http://schemas.openxmlformats.org/officeDocument/2006/relationships/hyperlink" Target="https://onlinegdb.com/lYhjs4JXY" TargetMode="External"/><Relationship Id="rId84" Type="http://schemas.openxmlformats.org/officeDocument/2006/relationships/hyperlink" Target="https://www.desiqna.in/15646/google-oa-sde-august" TargetMode="External"/><Relationship Id="rId85" Type="http://schemas.openxmlformats.org/officeDocument/2006/relationships/hyperlink" Target="https://ideone.com/IyjKTJ" TargetMode="External"/><Relationship Id="rId86" Type="http://schemas.openxmlformats.org/officeDocument/2006/relationships/hyperlink" Target="https://ideone.com/6X5Izk" TargetMode="External"/><Relationship Id="rId87" Type="http://schemas.openxmlformats.org/officeDocument/2006/relationships/hyperlink" Target="https://ideone.com/Nlu6mb" TargetMode="External"/><Relationship Id="rId88" Type="http://schemas.openxmlformats.org/officeDocument/2006/relationships/hyperlink" Target="https://www.desiqna.in/15865/linkedin-oa-sde-september-2023-coding-question" TargetMode="External"/><Relationship Id="rId89" Type="http://schemas.openxmlformats.org/officeDocument/2006/relationships/hyperlink" Target="https://onlinegdb.com/nult28nEW" TargetMode="External"/><Relationship Id="rId90" Type="http://schemas.openxmlformats.org/officeDocument/2006/relationships/hyperlink" Target="https://onlinegdb.com/Ey4HN6VT9" TargetMode="External"/><Relationship Id="rId91" Type="http://schemas.openxmlformats.org/officeDocument/2006/relationships/hyperlink" Target="https://onlinegdb.com/CvUdyaluu" TargetMode="External"/><Relationship Id="rId92" Type="http://schemas.openxmlformats.org/officeDocument/2006/relationships/hyperlink" Target="https://www.desiqna.in/15866/linkedin-oa-sde-september-2023-coding-question-pivot" TargetMode="External"/><Relationship Id="rId93" Type="http://schemas.openxmlformats.org/officeDocument/2006/relationships/hyperlink" Target="https://www.onlinegdb.com/rYqF2xORXy" TargetMode="External"/><Relationship Id="rId94" Type="http://schemas.openxmlformats.org/officeDocument/2006/relationships/hyperlink" Target="https://onlinegdb.com/N3OMBCap4" TargetMode="External"/><Relationship Id="rId95" Type="http://schemas.openxmlformats.org/officeDocument/2006/relationships/hyperlink" Target="https://onlinegdb.com/1Wi68YzIb" TargetMode="External"/><Relationship Id="rId96" Type="http://schemas.openxmlformats.org/officeDocument/2006/relationships/hyperlink" Target="https://drive.google.com/file/d/1EoEbbvHqtwWi28jry1F2OjNdPIPpcM6D/view" TargetMode="External"/><Relationship Id="rId97" Type="http://schemas.openxmlformats.org/officeDocument/2006/relationships/hyperlink" Target="https://ideone.com/xkU37K" TargetMode="External"/><Relationship Id="rId98" Type="http://schemas.openxmlformats.org/officeDocument/2006/relationships/hyperlink" Target="https://ideone.com/ycW3vS" TargetMode="External"/><Relationship Id="rId99" Type="http://schemas.openxmlformats.org/officeDocument/2006/relationships/hyperlink" Target="https://www.jdoodle.com/ia/R1O" TargetMode="External"/><Relationship Id="rId100" Type="http://schemas.openxmlformats.org/officeDocument/2006/relationships/hyperlink" Target="https://docs.google.com/document/d/1eSxjSUAbLwWn-OlW0NlnxUgcWTT31mYXfxfbkuX7Y1A/edit" TargetMode="External"/><Relationship Id="rId101" Type="http://schemas.openxmlformats.org/officeDocument/2006/relationships/hyperlink" Target="https://ideone.com/9IiHt2" TargetMode="External"/><Relationship Id="rId102" Type="http://schemas.openxmlformats.org/officeDocument/2006/relationships/hyperlink" Target="https://ideone.com/NTarlD" TargetMode="External"/><Relationship Id="rId103" Type="http://schemas.openxmlformats.org/officeDocument/2006/relationships/hyperlink" Target="https://ideone.com/PJzOd8" TargetMode="External"/><Relationship Id="rId104" Type="http://schemas.openxmlformats.org/officeDocument/2006/relationships/hyperlink" Target="https://docs.google.com/document/d/1nmpNCjuqppPXTZMMVa1UFhQJ5Q4bfs01XH8T6rEu9k0/edit" TargetMode="External"/><Relationship Id="rId105" Type="http://schemas.openxmlformats.org/officeDocument/2006/relationships/hyperlink" Target="https://ideone.com/bLj1jm" TargetMode="External"/><Relationship Id="rId106" Type="http://schemas.openxmlformats.org/officeDocument/2006/relationships/hyperlink" Target="https://ideone.com/oeZefj" TargetMode="External"/><Relationship Id="rId107" Type="http://schemas.openxmlformats.org/officeDocument/2006/relationships/hyperlink" Target="https://ideone.com/RZ51hh" TargetMode="External"/><Relationship Id="rId108" Type="http://schemas.openxmlformats.org/officeDocument/2006/relationships/hyperlink" Target="https://ideone.com/6Xina4" TargetMode="External"/><Relationship Id="rId109" Type="http://schemas.openxmlformats.org/officeDocument/2006/relationships/hyperlink" Target="https://ideone.com/bpDBbh" TargetMode="External"/><Relationship Id="rId110" Type="http://schemas.openxmlformats.org/officeDocument/2006/relationships/hyperlink" Target="https://ideone.com/oXm5kN" TargetMode="External"/><Relationship Id="rId111" Type="http://schemas.openxmlformats.org/officeDocument/2006/relationships/hyperlink" Target="https://ideone.com/RIVq6E" TargetMode="External"/><Relationship Id="rId112" Type="http://schemas.openxmlformats.org/officeDocument/2006/relationships/hyperlink" Target="https://ideone.com/q4qlWs" TargetMode="External"/><Relationship Id="rId113" Type="http://schemas.openxmlformats.org/officeDocument/2006/relationships/hyperlink" Target="https://ideone.com/36dbmJ" TargetMode="External"/><Relationship Id="rId114" Type="http://schemas.openxmlformats.org/officeDocument/2006/relationships/hyperlink" Target="https://ideone.com/f6k1mA" TargetMode="External"/><Relationship Id="rId115" Type="http://schemas.openxmlformats.org/officeDocument/2006/relationships/hyperlink" Target="https://ideone.com/wfDVff" TargetMode="External"/><Relationship Id="rId116" Type="http://schemas.openxmlformats.org/officeDocument/2006/relationships/hyperlink" Target="https://ideone.com/wzso2y" TargetMode="External"/><Relationship Id="rId117" Type="http://schemas.openxmlformats.org/officeDocument/2006/relationships/hyperlink" Target="https://docs.google.com/document/d/15XtlwH_BEuJZ-Gll_Nwn5Bs7I1oPfmhwgdZlkg0UmeI/edit?tab=t.0" TargetMode="External"/><Relationship Id="rId118" Type="http://schemas.openxmlformats.org/officeDocument/2006/relationships/hyperlink" Target="https://docs.google.com/document/d/1KHY255aL8hK7C7SzWEMVaOzYekXtX1G6lGvqUAMA6hc/edit?tab=t.0" TargetMode="External"/><Relationship Id="rId119" Type="http://schemas.openxmlformats.org/officeDocument/2006/relationships/hyperlink" Target="https://ideone.com/O5f44i" TargetMode="External"/><Relationship Id="rId120" Type="http://schemas.openxmlformats.org/officeDocument/2006/relationships/hyperlink" Target="https://ideone.com/OMHyHN" TargetMode="External"/><Relationship Id="rId121" Type="http://schemas.openxmlformats.org/officeDocument/2006/relationships/hyperlink" Target="https://ideone.com/fXt3Z7" TargetMode="External"/><Relationship Id="rId122" Type="http://schemas.openxmlformats.org/officeDocument/2006/relationships/hyperlink" Target="https://ideone.com/CJyCYl" TargetMode="External"/><Relationship Id="rId123" Type="http://schemas.openxmlformats.org/officeDocument/2006/relationships/hyperlink" Target="https://ideone.com/flIWQa" TargetMode="External"/><Relationship Id="rId124" Type="http://schemas.openxmlformats.org/officeDocument/2006/relationships/hyperlink" Target="https://ideone.com/SLLcAr" TargetMode="External"/><Relationship Id="rId125" Type="http://schemas.openxmlformats.org/officeDocument/2006/relationships/hyperlink" Target="https://docs.google.com/document/d/1sW9GwFVPJtQLAQqy87i53V6mtBUeKiXrKKOVvwPf3f0/edit?usp=sharing" TargetMode="External"/><Relationship Id="rId126" Type="http://schemas.openxmlformats.org/officeDocument/2006/relationships/hyperlink" Target="https://docs.google.com/document/d/1yAsHL5MdIkKD4yH90MeS-zLXnBp0bG0t_MhnOegSVcQ/edit" TargetMode="External"/><Relationship Id="rId127" Type="http://schemas.openxmlformats.org/officeDocument/2006/relationships/hyperlink" Target="https://ideone.com/Kd6rVD" TargetMode="External"/><Relationship Id="rId128" Type="http://schemas.openxmlformats.org/officeDocument/2006/relationships/hyperlink" Target="https://ideone.com/BLMvnP" TargetMode="External"/><Relationship Id="rId129" Type="http://schemas.openxmlformats.org/officeDocument/2006/relationships/hyperlink" Target="https://ideone.com/J6vyqt" TargetMode="External"/><Relationship Id="rId130" Type="http://schemas.openxmlformats.org/officeDocument/2006/relationships/hyperlink" Target="https://ideone.com/Ho8mlj" TargetMode="External"/><Relationship Id="rId131" Type="http://schemas.openxmlformats.org/officeDocument/2006/relationships/hyperlink" Target="https://ideone.com/EltnQL" TargetMode="External"/><Relationship Id="rId132" Type="http://schemas.openxmlformats.org/officeDocument/2006/relationships/hyperlink" Target="https://ideone.com/5eKFl7" TargetMode="External"/><Relationship Id="rId133" Type="http://schemas.openxmlformats.org/officeDocument/2006/relationships/hyperlink" Target="https://ideone.com/FHL0F4" TargetMode="External"/><Relationship Id="rId134" Type="http://schemas.openxmlformats.org/officeDocument/2006/relationships/hyperlink" Target="https://ideone.com/wfkQzy" TargetMode="External"/><Relationship Id="rId135" Type="http://schemas.openxmlformats.org/officeDocument/2006/relationships/hyperlink" Target="https://ideone.com/5thjxI" TargetMode="External"/><Relationship Id="rId136" Type="http://schemas.openxmlformats.org/officeDocument/2006/relationships/hyperlink" Target="https://ideone.com/W8t1yD" TargetMode="External"/><Relationship Id="rId137" Type="http://schemas.openxmlformats.org/officeDocument/2006/relationships/hyperlink" Target="https://ideone.com/LIzhdb" TargetMode="External"/><Relationship Id="rId138" Type="http://schemas.openxmlformats.org/officeDocument/2006/relationships/hyperlink" Target="https://ideone.com/ytv8Ga" TargetMode="External"/><Relationship Id="rId139" Type="http://schemas.openxmlformats.org/officeDocument/2006/relationships/hyperlink" Target="https://ideone.com/xMBTaY" TargetMode="External"/><Relationship Id="rId140" Type="http://schemas.openxmlformats.org/officeDocument/2006/relationships/hyperlink" Target="https://ideone.com/VdYekK" TargetMode="External"/><Relationship Id="rId141" Type="http://schemas.openxmlformats.org/officeDocument/2006/relationships/hyperlink" Target="https://ideone.com/9dyfNP" TargetMode="External"/><Relationship Id="rId142" Type="http://schemas.openxmlformats.org/officeDocument/2006/relationships/hyperlink" Target="https://docs.google.com/document/d/19lIrYRBmYaOLoDA6PLozDOfu2_YbodKXHjPx2HOrzjM/edit?tab=t.0" TargetMode="External"/><Relationship Id="rId143" Type="http://schemas.openxmlformats.org/officeDocument/2006/relationships/hyperlink" Target="https://ideone.com/xkhWiS" TargetMode="External"/><Relationship Id="rId144" Type="http://schemas.openxmlformats.org/officeDocument/2006/relationships/hyperlink" Target="https://ideone.com/Iv2qpA" TargetMode="External"/><Relationship Id="rId145" Type="http://schemas.openxmlformats.org/officeDocument/2006/relationships/hyperlink" Target="https://ideone.com/qZy578" TargetMode="External"/><Relationship Id="rId146" Type="http://schemas.openxmlformats.org/officeDocument/2006/relationships/hyperlink" Target="https://ideone.com/Y8qAMq" TargetMode="External"/><Relationship Id="rId147" Type="http://schemas.openxmlformats.org/officeDocument/2006/relationships/hyperlink" Target="https://ideone.com/mPiDlp" TargetMode="External"/><Relationship Id="rId148" Type="http://schemas.openxmlformats.org/officeDocument/2006/relationships/hyperlink" Target="https://ideone.com/I0pZMh" TargetMode="External"/><Relationship Id="rId149" Type="http://schemas.openxmlformats.org/officeDocument/2006/relationships/hyperlink" Target="https://ideone.com/JSAx9D" TargetMode="External"/><Relationship Id="rId150" Type="http://schemas.openxmlformats.org/officeDocument/2006/relationships/hyperlink" Target="https://ideone.com/NJMwbV" TargetMode="External"/><Relationship Id="rId151" Type="http://schemas.openxmlformats.org/officeDocument/2006/relationships/hyperlink" Target="https://ideone.com/zJSyz0" TargetMode="External"/><Relationship Id="rId152" Type="http://schemas.openxmlformats.org/officeDocument/2006/relationships/hyperlink" Target="https://ideone.com/vt2wVK" TargetMode="External"/><Relationship Id="rId153" Type="http://schemas.openxmlformats.org/officeDocument/2006/relationships/hyperlink" Target="https://ideone.com/dROEi9" TargetMode="External"/><Relationship Id="rId154" Type="http://schemas.openxmlformats.org/officeDocument/2006/relationships/hyperlink" Target="https://ideone.com/Z9UzAG" TargetMode="External"/><Relationship Id="rId155" Type="http://schemas.openxmlformats.org/officeDocument/2006/relationships/hyperlink" Target="https://ideone.com/IHcNyJ" TargetMode="External"/><Relationship Id="rId156" Type="http://schemas.openxmlformats.org/officeDocument/2006/relationships/hyperlink" Target="https://drive.google.com/file/d/1i5ZE3GcxYX_jKj_evI6dEWaKWfVUcYWH/view" TargetMode="External"/><Relationship Id="rId157" Type="http://schemas.openxmlformats.org/officeDocument/2006/relationships/hyperlink" Target="https://ideone.com/zc0KUX" TargetMode="External"/><Relationship Id="rId158" Type="http://schemas.openxmlformats.org/officeDocument/2006/relationships/hyperlink" Target="https://ideone.com/wySZTD" TargetMode="External"/><Relationship Id="rId159" Type="http://schemas.openxmlformats.org/officeDocument/2006/relationships/hyperlink" Target="https://ideone.com/P0EyJ3" TargetMode="External"/><Relationship Id="rId160" Type="http://schemas.openxmlformats.org/officeDocument/2006/relationships/hyperlink" Target="https://ideone.com/6Ej5x3" TargetMode="External"/><Relationship Id="rId161" Type="http://schemas.openxmlformats.org/officeDocument/2006/relationships/hyperlink" Target="https://ideone.com/42B1Ip" TargetMode="External"/><Relationship Id="rId162" Type="http://schemas.openxmlformats.org/officeDocument/2006/relationships/hyperlink" Target="https://www.desiqna.in/15561/intuit-oa-sde-1-2023-august" TargetMode="External"/><Relationship Id="rId163" Type="http://schemas.openxmlformats.org/officeDocument/2006/relationships/hyperlink" Target="https://ideone.com/z2HFyr" TargetMode="External"/><Relationship Id="rId164" Type="http://schemas.openxmlformats.org/officeDocument/2006/relationships/hyperlink" Target="https://docs.google.com/document/d/1kRWPEzCqavLgT0xMTLE4YudeHkO9DlhJ2ES5icu84aA/edit" TargetMode="External"/><Relationship Id="rId165" Type="http://schemas.openxmlformats.org/officeDocument/2006/relationships/hyperlink" Target="https://ideone.com/UBZbKp" TargetMode="External"/><Relationship Id="rId166" Type="http://schemas.openxmlformats.org/officeDocument/2006/relationships/hyperlink" Target="https://ideone.com/jCYnxO" TargetMode="External"/><Relationship Id="rId167" Type="http://schemas.openxmlformats.org/officeDocument/2006/relationships/hyperlink" Target="https://ideone.com/Yfh6Lq" TargetMode="External"/><Relationship Id="rId168" Type="http://schemas.openxmlformats.org/officeDocument/2006/relationships/hyperlink" Target="https://docs.google.com/document/d/170bYy4p1NMdvMeR4getm5KsNGg-vyzfNM1fAqPco8x0/edit" TargetMode="External"/><Relationship Id="rId169" Type="http://schemas.openxmlformats.org/officeDocument/2006/relationships/hyperlink" Target="https://leetcode.com/problems/gas-station/" TargetMode="External"/><Relationship Id="rId170" Type="http://schemas.openxmlformats.org/officeDocument/2006/relationships/hyperlink" Target="https://drive.google.com/file/d/1jrzF3DAHyNeY2mm-iGMPZHRVs7n1N3hU/view?usp=sharing" TargetMode="External"/><Relationship Id="rId171" Type="http://schemas.openxmlformats.org/officeDocument/2006/relationships/hyperlink" Target="https://leetcode.com/contest/weekly-contest-366/problems/minimum-processing-time/" TargetMode="External"/><Relationship Id="rId172" Type="http://schemas.openxmlformats.org/officeDocument/2006/relationships/hyperlink" Target="https://ideone.com/5WiUUX" TargetMode="External"/><Relationship Id="rId173" Type="http://schemas.openxmlformats.org/officeDocument/2006/relationships/hyperlink" Target="https://ideone.com/6lMiPQ" TargetMode="External"/><Relationship Id="rId174" Type="http://schemas.openxmlformats.org/officeDocument/2006/relationships/hyperlink" Target="https://ideone.com/dfivEq" TargetMode="External"/><Relationship Id="rId175" Type="http://schemas.openxmlformats.org/officeDocument/2006/relationships/hyperlink" Target="https://www.desiqna.in/16112/google-oa-sde1" TargetMode="External"/><Relationship Id="rId176" Type="http://schemas.openxmlformats.org/officeDocument/2006/relationships/hyperlink" Target="https://ideone.com/otWjk9" TargetMode="External"/><Relationship Id="rId177" Type="http://schemas.openxmlformats.org/officeDocument/2006/relationships/hyperlink" Target="https://ideone.com/1iI2Qi" TargetMode="External"/><Relationship Id="rId178" Type="http://schemas.openxmlformats.org/officeDocument/2006/relationships/hyperlink" Target="https://ideone.com/XIi5hE" TargetMode="External"/><Relationship Id="rId179" Type="http://schemas.openxmlformats.org/officeDocument/2006/relationships/hyperlink" Target="https://www.desiqna.in/16088/nutanix-oa-sde1-ctc-54-lac" TargetMode="External"/><Relationship Id="rId180" Type="http://schemas.openxmlformats.org/officeDocument/2006/relationships/hyperlink" Target="https://ideone.com/iAYAbx" TargetMode="External"/><Relationship Id="rId181" Type="http://schemas.openxmlformats.org/officeDocument/2006/relationships/hyperlink" Target="https://ideone.com/66oz7s" TargetMode="External"/><Relationship Id="rId182" Type="http://schemas.openxmlformats.org/officeDocument/2006/relationships/hyperlink" Target="https://ideone.com/UiJ7uF" TargetMode="External"/><Relationship Id="rId183" Type="http://schemas.openxmlformats.org/officeDocument/2006/relationships/hyperlink" Target="https://www.hackerearth.com/practice/math/number-theory/basic-number-theory-1/tutorial/" TargetMode="External"/><Relationship Id="rId184" Type="http://schemas.openxmlformats.org/officeDocument/2006/relationships/hyperlink" Target="https://ideone.com/Rf95Gu" TargetMode="External"/><Relationship Id="rId185" Type="http://schemas.openxmlformats.org/officeDocument/2006/relationships/hyperlink" Target="https://ideone.com/s5iBBm" TargetMode="External"/><Relationship Id="rId186" Type="http://schemas.openxmlformats.org/officeDocument/2006/relationships/hyperlink" Target="https://ideone.com/Up3NIL" TargetMode="External"/><Relationship Id="rId187" Type="http://schemas.openxmlformats.org/officeDocument/2006/relationships/hyperlink" Target="https://docs.google.com/document/d/14YeOCELYf1m8A4kjpMYohf-1gu6BGINNrnlOzdA0qMM/edit" TargetMode="External"/><Relationship Id="rId188" Type="http://schemas.openxmlformats.org/officeDocument/2006/relationships/hyperlink" Target="https://ideone.com/xMp7zC" TargetMode="External"/><Relationship Id="rId189" Type="http://schemas.openxmlformats.org/officeDocument/2006/relationships/hyperlink" Target="https://ideone.com/B156jk" TargetMode="External"/><Relationship Id="rId190" Type="http://schemas.openxmlformats.org/officeDocument/2006/relationships/hyperlink" Target="https://ideone.com/uszAiB" TargetMode="External"/><Relationship Id="rId191" Type="http://schemas.openxmlformats.org/officeDocument/2006/relationships/hyperlink" Target="https://ideone.com/6E87aH" TargetMode="External"/><Relationship Id="rId192" Type="http://schemas.openxmlformats.org/officeDocument/2006/relationships/hyperlink" Target="https://ideone.com/T3GSvY" TargetMode="External"/><Relationship Id="rId193" Type="http://schemas.openxmlformats.org/officeDocument/2006/relationships/hyperlink" Target="https://ideone.com/toi47k" TargetMode="External"/><Relationship Id="rId194" Type="http://schemas.openxmlformats.org/officeDocument/2006/relationships/hyperlink" Target="https://www.desiqna.in/13627/zscaler-oa-sde1-may-2023-hashing-greedy" TargetMode="External"/><Relationship Id="rId195" Type="http://schemas.openxmlformats.org/officeDocument/2006/relationships/hyperlink" Target="https://docs.google.com/document/d/1wWBtIsrGE4ro1OJbO7p8epoGICPLRQzEBtPDM6fZdTE/edit" TargetMode="External"/><Relationship Id="rId196" Type="http://schemas.openxmlformats.org/officeDocument/2006/relationships/hyperlink" Target="https://ideone.com/M2qNjP" TargetMode="External"/><Relationship Id="rId197" Type="http://schemas.openxmlformats.org/officeDocument/2006/relationships/hyperlink" Target="https://ideone.com/hZgOrh" TargetMode="External"/><Relationship Id="rId198" Type="http://schemas.openxmlformats.org/officeDocument/2006/relationships/hyperlink" Target="https://ideone.com/Sc44pn" TargetMode="External"/><Relationship Id="rId199" Type="http://schemas.openxmlformats.org/officeDocument/2006/relationships/hyperlink" Target="https://ideone.com/ZsRKyA" TargetMode="External"/><Relationship Id="rId200" Type="http://schemas.openxmlformats.org/officeDocument/2006/relationships/hyperlink" Target="https://ideone.com/v7XUvJ" TargetMode="External"/><Relationship Id="rId201" Type="http://schemas.openxmlformats.org/officeDocument/2006/relationships/hyperlink" Target="https://ideone.com/8A3DgF" TargetMode="External"/><Relationship Id="rId202" Type="http://schemas.openxmlformats.org/officeDocument/2006/relationships/hyperlink" Target="https://ideone.com/fkkFKb" TargetMode="External"/><Relationship Id="rId203" Type="http://schemas.openxmlformats.org/officeDocument/2006/relationships/hyperlink" Target="https://ideone.com/Cj0dzb" TargetMode="External"/><Relationship Id="rId204" Type="http://schemas.openxmlformats.org/officeDocument/2006/relationships/hyperlink" Target="https://ideone.com/rmQhhy" TargetMode="External"/><Relationship Id="rId205" Type="http://schemas.openxmlformats.org/officeDocument/2006/relationships/hyperlink" Target="https://ideone.com/0AK0L4" TargetMode="External"/><Relationship Id="rId206" Type="http://schemas.openxmlformats.org/officeDocument/2006/relationships/hyperlink" Target="https://ideone.com/9xVIto" TargetMode="External"/><Relationship Id="rId207" Type="http://schemas.openxmlformats.org/officeDocument/2006/relationships/hyperlink" Target="https://ideone.com/XZR1D6" TargetMode="External"/><Relationship Id="rId208" Type="http://schemas.openxmlformats.org/officeDocument/2006/relationships/hyperlink" Target="https://practice.geeksforgeeks.org/contest/job-a-thon-20-hiring-challenge/problems" TargetMode="External"/><Relationship Id="rId209" Type="http://schemas.openxmlformats.org/officeDocument/2006/relationships/hyperlink" Target="https://ideone.com/WdoNtT" TargetMode="External"/><Relationship Id="rId210" Type="http://schemas.openxmlformats.org/officeDocument/2006/relationships/hyperlink" Target="https://ideone.com/fr6Ue6" TargetMode="External"/><Relationship Id="rId211" Type="http://schemas.openxmlformats.org/officeDocument/2006/relationships/hyperlink" Target="https://ideone.com/ttyIgF" TargetMode="External"/><Relationship Id="rId212" Type="http://schemas.openxmlformats.org/officeDocument/2006/relationships/hyperlink" Target="https://docs.google.com/document/d/1-TYMJDQNpwvSCXEwv4oRC_xui9Odl4kueMJ4Ue6oXIc/edit" TargetMode="External"/><Relationship Id="rId213" Type="http://schemas.openxmlformats.org/officeDocument/2006/relationships/hyperlink" Target="https://ideone.com/L7LAcc" TargetMode="External"/><Relationship Id="rId214" Type="http://schemas.openxmlformats.org/officeDocument/2006/relationships/hyperlink" Target="https://ideone.com/F7sqnA" TargetMode="External"/><Relationship Id="rId215" Type="http://schemas.openxmlformats.org/officeDocument/2006/relationships/hyperlink" Target="https://ideone.com/TH2SkX" TargetMode="External"/><Relationship Id="rId216" Type="http://schemas.openxmlformats.org/officeDocument/2006/relationships/hyperlink" Target="https://docs.google.com/document/d/13PVf0JcoZnRjaWKUhd29QsC8OPxzT3f_6UYTNX05tcM/edit" TargetMode="External"/><Relationship Id="rId217" Type="http://schemas.openxmlformats.org/officeDocument/2006/relationships/hyperlink" Target="https://ideone.com/Pveo7S" TargetMode="External"/><Relationship Id="rId218" Type="http://schemas.openxmlformats.org/officeDocument/2006/relationships/hyperlink" Target="https://ideone.com/fQFyEu" TargetMode="External"/><Relationship Id="rId219" Type="http://schemas.openxmlformats.org/officeDocument/2006/relationships/hyperlink" Target="https://ideone.com/jR31qd" TargetMode="External"/><Relationship Id="rId220" Type="http://schemas.openxmlformats.org/officeDocument/2006/relationships/hyperlink" Target="https://leetcode.com/problems/first-missing-positive/description/" TargetMode="External"/><Relationship Id="rId221" Type="http://schemas.openxmlformats.org/officeDocument/2006/relationships/hyperlink" Target="https://drive.google.com/file/d/1AIEEXqqzICiqfDR4NqeexFPd6Cmd568l/view?usp=sharing" TargetMode="External"/><Relationship Id="rId222" Type="http://schemas.openxmlformats.org/officeDocument/2006/relationships/hyperlink" Target="https://leetcode.com/problems/single-number/description/" TargetMode="External"/><Relationship Id="rId223" Type="http://schemas.openxmlformats.org/officeDocument/2006/relationships/hyperlink" Target="https://drive.google.com/file/d/1Fx7ystnbEXt6ufMPMBJTqFfWTfv8zfIo/view?usp=sharing" TargetMode="External"/><Relationship Id="rId224" Type="http://schemas.openxmlformats.org/officeDocument/2006/relationships/hyperlink" Target="https://leetcode.com/problems/squares-of-a-sorted-array/description/" TargetMode="External"/><Relationship Id="rId225" Type="http://schemas.openxmlformats.org/officeDocument/2006/relationships/hyperlink" Target="https://drive.google.com/file/u/4/d/1XvdJe9UhygYYL2DodV5p0sn6l7kOOf-I/view?usp=sharing" TargetMode="External"/><Relationship Id="rId226" Type="http://schemas.openxmlformats.org/officeDocument/2006/relationships/hyperlink" Target="https://leetcode.com/discuss/interview-question/4191011/Meta-E5-Phonescreen" TargetMode="External"/><Relationship Id="rId227" Type="http://schemas.openxmlformats.org/officeDocument/2006/relationships/hyperlink" Target="https://www.geeksforgeeks.org/sort-an-array-of-0s-1s-and-2s/" TargetMode="External"/><Relationship Id="rId228" Type="http://schemas.openxmlformats.org/officeDocument/2006/relationships/hyperlink" Target="https://ideone.com/ZDY0gJ" TargetMode="External"/><Relationship Id="rId229" Type="http://schemas.openxmlformats.org/officeDocument/2006/relationships/hyperlink" Target="https://ideone.com/g1FuXM" TargetMode="External"/><Relationship Id="rId230" Type="http://schemas.openxmlformats.org/officeDocument/2006/relationships/hyperlink" Target="https://ideone.com/QYbY01" TargetMode="External"/><Relationship Id="rId231" Type="http://schemas.openxmlformats.org/officeDocument/2006/relationships/hyperlink" Target="https://www.jdoodle.com/iembed/v0/TWC" TargetMode="External"/><Relationship Id="rId232" Type="http://schemas.openxmlformats.org/officeDocument/2006/relationships/hyperlink" Target="https://ideone.com/cLRQsz" TargetMode="External"/><Relationship Id="rId233" Type="http://schemas.openxmlformats.org/officeDocument/2006/relationships/hyperlink" Target="https://ideone.com/omzmIh" TargetMode="External"/><Relationship Id="rId234" Type="http://schemas.openxmlformats.org/officeDocument/2006/relationships/hyperlink" Target="https://ideone.com/fxBj6I" TargetMode="External"/><Relationship Id="rId235" Type="http://schemas.openxmlformats.org/officeDocument/2006/relationships/hyperlink" Target="https://docs.google.com/document/d/1acierEzRXhC8ojN-Cr0shJK2iVumS09R5huCVIPmit0/edit" TargetMode="External"/><Relationship Id="rId236" Type="http://schemas.openxmlformats.org/officeDocument/2006/relationships/hyperlink" Target="https://ideone.com/T1Nton" TargetMode="External"/><Relationship Id="rId237" Type="http://schemas.openxmlformats.org/officeDocument/2006/relationships/hyperlink" Target="https://ideone.com/2MpyYV" TargetMode="External"/><Relationship Id="rId238" Type="http://schemas.openxmlformats.org/officeDocument/2006/relationships/hyperlink" Target="https://ideone.com/9nPfhD" TargetMode="External"/><Relationship Id="rId239" Type="http://schemas.openxmlformats.org/officeDocument/2006/relationships/hyperlink" Target="https://docs.google.com/document/d/1H8obAFY6lkBeJus2cBe0FYtvoXgvyGmdhgaovr1N28A/edit" TargetMode="External"/><Relationship Id="rId240" Type="http://schemas.openxmlformats.org/officeDocument/2006/relationships/hyperlink" Target="https://ideone.com/Dy1xM2" TargetMode="External"/><Relationship Id="rId241" Type="http://schemas.openxmlformats.org/officeDocument/2006/relationships/hyperlink" Target="https://ideone.com/Q9fLUy" TargetMode="External"/><Relationship Id="rId242" Type="http://schemas.openxmlformats.org/officeDocument/2006/relationships/hyperlink" Target="https://ideone.com/OIOpQU" TargetMode="External"/><Relationship Id="rId243" Type="http://schemas.openxmlformats.org/officeDocument/2006/relationships/hyperlink" Target="https://docs.google.com/document/d/1hKnZz9FYjr2j0BykQhd38xypRq5DwQ0WtwZC3fVvpp0/edit" TargetMode="External"/><Relationship Id="rId244" Type="http://schemas.openxmlformats.org/officeDocument/2006/relationships/hyperlink" Target="https://ideone.com/UmiqRp" TargetMode="External"/><Relationship Id="rId245" Type="http://schemas.openxmlformats.org/officeDocument/2006/relationships/hyperlink" Target="https://ideone.com/XynOBP" TargetMode="External"/><Relationship Id="rId246" Type="http://schemas.openxmlformats.org/officeDocument/2006/relationships/hyperlink" Target="https://ideone.com/gVqx0P" TargetMode="External"/><Relationship Id="rId247" Type="http://schemas.openxmlformats.org/officeDocument/2006/relationships/hyperlink" Target="https://ideone.com/m6paZ3" TargetMode="External"/><Relationship Id="rId248" Type="http://schemas.openxmlformats.org/officeDocument/2006/relationships/hyperlink" Target="https://ideone.com/JhTP7r" TargetMode="External"/><Relationship Id="rId249" Type="http://schemas.openxmlformats.org/officeDocument/2006/relationships/hyperlink" Target="https://ideone.com/VHgSpA" TargetMode="External"/><Relationship Id="rId250" Type="http://schemas.openxmlformats.org/officeDocument/2006/relationships/hyperlink" Target="https://docs.google.com/document/d/13PVf0JcoZnRjaWKUhd29QsC8OPxzT3f_6UYTNX05tcM/edit?tab=t.0" TargetMode="External"/><Relationship Id="rId251" Type="http://schemas.openxmlformats.org/officeDocument/2006/relationships/hyperlink" Target="https://docs.google.com/document/d/1-ijXBg-koUzCAtLnRD1tBq1kzWs_e-DpUHY-zW9rvfg/edit" TargetMode="External"/><Relationship Id="rId252" Type="http://schemas.openxmlformats.org/officeDocument/2006/relationships/hyperlink" Target="https://ideone.com/gMSQ9Y" TargetMode="External"/><Relationship Id="rId253" Type="http://schemas.openxmlformats.org/officeDocument/2006/relationships/hyperlink" Target="https://ideone.com/leOjB6" TargetMode="External"/><Relationship Id="rId254" Type="http://schemas.openxmlformats.org/officeDocument/2006/relationships/hyperlink" Target="https://ideone.com/bzhCxG" TargetMode="External"/><Relationship Id="rId255" Type="http://schemas.openxmlformats.org/officeDocument/2006/relationships/hyperlink" Target="https://docs.google.com/document/d/1lL9K7c5REKXIl6PKm7AV__hH5n6jU5B8XJTNus9Km5s/edit?tab=t.0" TargetMode="External"/><Relationship Id="rId256" Type="http://schemas.openxmlformats.org/officeDocument/2006/relationships/hyperlink" Target="https://ideone.com/lujW8u" TargetMode="External"/><Relationship Id="rId257" Type="http://schemas.openxmlformats.org/officeDocument/2006/relationships/hyperlink" Target="https://ideone.com/S8c7fP" TargetMode="External"/><Relationship Id="rId258" Type="http://schemas.openxmlformats.org/officeDocument/2006/relationships/hyperlink" Target="https://ideone.com/cUdzD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